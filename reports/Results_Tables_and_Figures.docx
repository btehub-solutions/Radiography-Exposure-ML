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4: Complete Results, Tables, and Figures</w:t>
      </w:r>
    </w:p>
    <w:p>
      <w:pPr>
        <w:pStyle w:val="Heading2"/>
      </w:pPr>
      <w:r>
        <w:t>Table 4.1: Descriptive Summary of Numeric Patient Characteristics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Biometric/Exposure Variable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SD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38.75</w:t>
            </w:r>
          </w:p>
        </w:tc>
        <w:tc>
          <w:tcPr>
            <w:tcW w:type="dxa" w:w="1440"/>
          </w:tcPr>
          <w:p>
            <w:r>
              <w:t>12.23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60</w:t>
            </w:r>
          </w:p>
        </w:tc>
      </w:tr>
      <w:tr>
        <w:tc>
          <w:tcPr>
            <w:tcW w:type="dxa" w:w="1440"/>
          </w:tcPr>
          <w:p>
            <w:r>
              <w:t>weight_kg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65.76</w:t>
            </w:r>
          </w:p>
        </w:tc>
        <w:tc>
          <w:tcPr>
            <w:tcW w:type="dxa" w:w="1440"/>
          </w:tcPr>
          <w:p>
            <w:r>
              <w:t>11.13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110.9</w:t>
            </w:r>
          </w:p>
        </w:tc>
      </w:tr>
      <w:tr>
        <w:tc>
          <w:tcPr>
            <w:tcW w:type="dxa" w:w="1440"/>
          </w:tcPr>
          <w:p>
            <w:r>
              <w:t>height_m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</w:tr>
      <w:tr>
        <w:tc>
          <w:tcPr>
            <w:tcW w:type="dxa" w:w="1440"/>
          </w:tcPr>
          <w:p>
            <w:r>
              <w:t>bmi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24.17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17.43</w:t>
            </w:r>
          </w:p>
        </w:tc>
        <w:tc>
          <w:tcPr>
            <w:tcW w:type="dxa" w:w="1440"/>
          </w:tcPr>
          <w:p>
            <w:r>
              <w:t>34.28</w:t>
            </w:r>
          </w:p>
        </w:tc>
      </w:tr>
      <w:tr>
        <w:tc>
          <w:tcPr>
            <w:tcW w:type="dxa" w:w="1440"/>
          </w:tcPr>
          <w:p>
            <w:r>
              <w:t>chest_cm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22.79</w:t>
            </w:r>
          </w:p>
        </w:tc>
        <w:tc>
          <w:tcPr>
            <w:tcW w:type="dxa" w:w="1440"/>
          </w:tcPr>
          <w:p>
            <w:r>
              <w:t>1.57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26.9</w:t>
            </w:r>
          </w:p>
        </w:tc>
      </w:tr>
      <w:tr>
        <w:tc>
          <w:tcPr>
            <w:tcW w:type="dxa" w:w="1440"/>
          </w:tcPr>
          <w:p>
            <w:r>
              <w:t>kvp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71.65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84</w:t>
            </w:r>
          </w:p>
        </w:tc>
      </w:tr>
      <w:tr>
        <w:tc>
          <w:tcPr>
            <w:tcW w:type="dxa" w:w="1440"/>
          </w:tcPr>
          <w:p>
            <w:r>
              <w:t>mas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11.45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14.8</w:t>
            </w:r>
          </w:p>
        </w:tc>
      </w:tr>
      <w:tr>
        <w:tc>
          <w:tcPr>
            <w:tcW w:type="dxa" w:w="1440"/>
          </w:tcPr>
          <w:p>
            <w:r>
              <w:t>sid_cm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180</w:t>
            </w:r>
          </w:p>
        </w:tc>
      </w:tr>
    </w:tbl>
    <w:p>
      <w:r>
        <w:t>Caption: Table 4.1 reporting continuous patient biometrics (N=300) with technical exposure options.</w:t>
      </w:r>
    </w:p>
    <w:p>
      <w:pPr>
        <w:pStyle w:val="Heading2"/>
      </w:pPr>
      <w:r>
        <w:t>Figure 4.1: Outlier Assessment Boxplots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Boxplot panels representing biometrics and technical variables to detect outliers.</w:t>
      </w:r>
    </w:p>
    <w:p>
      <w:pPr>
        <w:pStyle w:val="Heading2"/>
      </w:pPr>
      <w:r>
        <w:t>Table 4.2: Frequencies for Categorical Factors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Frequency (n)</w:t>
            </w:r>
          </w:p>
        </w:tc>
        <w:tc>
          <w:tcPr>
            <w:tcW w:type="dxa" w:w="2160"/>
          </w:tcPr>
          <w:p>
            <w:r>
              <w:t>Percentage (%)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51.33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48.67</w:t>
            </w:r>
          </w:p>
        </w:tc>
      </w:tr>
      <w:tr>
        <w:tc>
          <w:tcPr>
            <w:tcW w:type="dxa" w:w="2160"/>
          </w:tcPr>
          <w:p>
            <w:r>
              <w:t>bmi_category</w:t>
            </w:r>
          </w:p>
        </w:tc>
        <w:tc>
          <w:tcPr>
            <w:tcW w:type="dxa" w:w="2160"/>
          </w:tcPr>
          <w:p>
            <w:r>
              <w:t>Normal Weight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52.33</w:t>
            </w:r>
          </w:p>
        </w:tc>
      </w:tr>
      <w:tr>
        <w:tc>
          <w:tcPr>
            <w:tcW w:type="dxa" w:w="2160"/>
          </w:tcPr>
          <w:p>
            <w:r>
              <w:t>bmi_category</w:t>
            </w:r>
          </w:p>
        </w:tc>
        <w:tc>
          <w:tcPr>
            <w:tcW w:type="dxa" w:w="2160"/>
          </w:tcPr>
          <w:p>
            <w:r>
              <w:t>Overweight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37.33</w:t>
            </w:r>
          </w:p>
        </w:tc>
      </w:tr>
      <w:tr>
        <w:tc>
          <w:tcPr>
            <w:tcW w:type="dxa" w:w="2160"/>
          </w:tcPr>
          <w:p>
            <w:r>
              <w:t>bmi_category</w:t>
            </w:r>
          </w:p>
        </w:tc>
        <w:tc>
          <w:tcPr>
            <w:tcW w:type="dxa" w:w="2160"/>
          </w:tcPr>
          <w:p>
            <w:r>
              <w:t>Underweight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5.33</w:t>
            </w:r>
          </w:p>
        </w:tc>
      </w:tr>
      <w:tr>
        <w:tc>
          <w:tcPr>
            <w:tcW w:type="dxa" w:w="2160"/>
          </w:tcPr>
          <w:p>
            <w:r>
              <w:t>bmi_category</w:t>
            </w:r>
          </w:p>
        </w:tc>
        <w:tc>
          <w:tcPr>
            <w:tcW w:type="dxa" w:w="2160"/>
          </w:tcPr>
          <w:p>
            <w:r>
              <w:t>Obese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exposure_label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86.0</w:t>
            </w:r>
          </w:p>
        </w:tc>
      </w:tr>
      <w:tr>
        <w:tc>
          <w:tcPr>
            <w:tcW w:type="dxa" w:w="2160"/>
          </w:tcPr>
          <w:p>
            <w:r>
              <w:t>exposure_label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11.33</w:t>
            </w:r>
          </w:p>
        </w:tc>
      </w:tr>
      <w:tr>
        <w:tc>
          <w:tcPr>
            <w:tcW w:type="dxa" w:w="2160"/>
          </w:tcPr>
          <w:p>
            <w:r>
              <w:t>exposure_label</w:t>
            </w:r>
          </w:p>
        </w:tc>
        <w:tc>
          <w:tcPr>
            <w:tcW w:type="dxa" w:w="2160"/>
          </w:tcPr>
          <w:p>
            <w:r>
              <w:t>Repeat required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2.33</w:t>
            </w:r>
          </w:p>
        </w:tc>
      </w:tr>
      <w:tr>
        <w:tc>
          <w:tcPr>
            <w:tcW w:type="dxa" w:w="2160"/>
          </w:tcPr>
          <w:p>
            <w:r>
              <w:t>exposure_label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</w:tr>
    </w:tbl>
    <w:p>
      <w:r>
        <w:t>Caption: Categorical frequency splits for sex, BMI category, and exposure labels.</w:t>
      </w:r>
    </w:p>
    <w:p>
      <w:pPr>
        <w:pStyle w:val="Heading2"/>
      </w:pPr>
      <w:r>
        <w:t>Table 4.3: Stratified Exposure Target Means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Stratifier Variable</w:t>
            </w:r>
          </w:p>
        </w:tc>
        <w:tc>
          <w:tcPr>
            <w:tcW w:type="dxa" w:w="1728"/>
          </w:tcPr>
          <w:p>
            <w:r>
              <w:t>Subgroup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kVp Mean ± SD</w:t>
            </w:r>
          </w:p>
        </w:tc>
        <w:tc>
          <w:tcPr>
            <w:tcW w:type="dxa" w:w="1728"/>
          </w:tcPr>
          <w:p>
            <w:r>
              <w:t>mAs Mean ± SD</w:t>
            </w:r>
          </w:p>
        </w:tc>
      </w:tr>
      <w:tr>
        <w:tc>
          <w:tcPr>
            <w:tcW w:type="dxa" w:w="1728"/>
          </w:tcPr>
          <w:p>
            <w:r>
              <w:t>sex</w:t>
            </w:r>
          </w:p>
        </w:tc>
        <w:tc>
          <w:tcPr>
            <w:tcW w:type="dxa" w:w="1728"/>
          </w:tcPr>
          <w:p>
            <w:r>
              <w:t>Female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71.77 ± 2.66</w:t>
            </w:r>
          </w:p>
        </w:tc>
        <w:tc>
          <w:tcPr>
            <w:tcW w:type="dxa" w:w="1728"/>
          </w:tcPr>
          <w:p>
            <w:r>
              <w:t>11.36 ± 1.42</w:t>
            </w:r>
          </w:p>
        </w:tc>
      </w:tr>
      <w:tr>
        <w:tc>
          <w:tcPr>
            <w:tcW w:type="dxa" w:w="1728"/>
          </w:tcPr>
          <w:p>
            <w:r>
              <w:t>sex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71.53 ± 2.36</w:t>
            </w:r>
          </w:p>
        </w:tc>
        <w:tc>
          <w:tcPr>
            <w:tcW w:type="dxa" w:w="1728"/>
          </w:tcPr>
          <w:p>
            <w:r>
              <w:t>11.54 ± 1.48</w:t>
            </w:r>
          </w:p>
        </w:tc>
      </w:tr>
      <w:tr>
        <w:tc>
          <w:tcPr>
            <w:tcW w:type="dxa" w:w="1728"/>
          </w:tcPr>
          <w:p>
            <w:r>
              <w:t>bmi_category</w:t>
            </w:r>
          </w:p>
        </w:tc>
        <w:tc>
          <w:tcPr>
            <w:tcW w:type="dxa" w:w="1728"/>
          </w:tcPr>
          <w:p>
            <w:r>
              <w:t>Normal Weight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71.08 ± 1.44</w:t>
            </w:r>
          </w:p>
        </w:tc>
        <w:tc>
          <w:tcPr>
            <w:tcW w:type="dxa" w:w="1728"/>
          </w:tcPr>
          <w:p>
            <w:r>
              <w:t>11.23 ± 1.31</w:t>
            </w:r>
          </w:p>
        </w:tc>
      </w:tr>
      <w:tr>
        <w:tc>
          <w:tcPr>
            <w:tcW w:type="dxa" w:w="1728"/>
          </w:tcPr>
          <w:p>
            <w:r>
              <w:t>bmi_category</w:t>
            </w:r>
          </w:p>
        </w:tc>
        <w:tc>
          <w:tcPr>
            <w:tcW w:type="dxa" w:w="1728"/>
          </w:tcPr>
          <w:p>
            <w:r>
              <w:t>Obese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75.27 ± 5.13</w:t>
            </w:r>
          </w:p>
        </w:tc>
        <w:tc>
          <w:tcPr>
            <w:tcW w:type="dxa" w:w="1728"/>
          </w:tcPr>
          <w:p>
            <w:r>
              <w:t>12.57 ± 1.30</w:t>
            </w:r>
          </w:p>
        </w:tc>
      </w:tr>
      <w:tr>
        <w:tc>
          <w:tcPr>
            <w:tcW w:type="dxa" w:w="1728"/>
          </w:tcPr>
          <w:p>
            <w:r>
              <w:t>bmi_category</w:t>
            </w:r>
          </w:p>
        </w:tc>
        <w:tc>
          <w:tcPr>
            <w:tcW w:type="dxa" w:w="1728"/>
          </w:tcPr>
          <w:p>
            <w:r>
              <w:t>Overweight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72.17 ± 2.78</w:t>
            </w:r>
          </w:p>
        </w:tc>
        <w:tc>
          <w:tcPr>
            <w:tcW w:type="dxa" w:w="1728"/>
          </w:tcPr>
          <w:p>
            <w:r>
              <w:t>11.77 ± 1.45</w:t>
            </w:r>
          </w:p>
        </w:tc>
      </w:tr>
      <w:tr>
        <w:tc>
          <w:tcPr>
            <w:tcW w:type="dxa" w:w="1728"/>
          </w:tcPr>
          <w:p>
            <w:r>
              <w:t>bmi_category</w:t>
            </w:r>
          </w:p>
        </w:tc>
        <w:tc>
          <w:tcPr>
            <w:tcW w:type="dxa" w:w="1728"/>
          </w:tcPr>
          <w:p>
            <w:r>
              <w:t>Underweight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70.31 ± 1.58</w:t>
            </w:r>
          </w:p>
        </w:tc>
        <w:tc>
          <w:tcPr>
            <w:tcW w:type="dxa" w:w="1728"/>
          </w:tcPr>
          <w:p>
            <w:r>
              <w:t>10.24 ± 1.69</w:t>
            </w:r>
          </w:p>
        </w:tc>
      </w:tr>
      <w:tr>
        <w:tc>
          <w:tcPr>
            <w:tcW w:type="dxa" w:w="1728"/>
          </w:tcPr>
          <w:p>
            <w:r>
              <w:t>age_group</w:t>
            </w:r>
          </w:p>
        </w:tc>
        <w:tc>
          <w:tcPr>
            <w:tcW w:type="dxa" w:w="1728"/>
          </w:tcPr>
          <w:p>
            <w:r>
              <w:t>18 to 29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71.05 ± 1.85</w:t>
            </w:r>
          </w:p>
        </w:tc>
        <w:tc>
          <w:tcPr>
            <w:tcW w:type="dxa" w:w="1728"/>
          </w:tcPr>
          <w:p>
            <w:r>
              <w:t>11.24 ± 1.47</w:t>
            </w:r>
          </w:p>
        </w:tc>
      </w:tr>
      <w:tr>
        <w:tc>
          <w:tcPr>
            <w:tcW w:type="dxa" w:w="1728"/>
          </w:tcPr>
          <w:p>
            <w:r>
              <w:t>age_group</w:t>
            </w:r>
          </w:p>
        </w:tc>
        <w:tc>
          <w:tcPr>
            <w:tcW w:type="dxa" w:w="1728"/>
          </w:tcPr>
          <w:p>
            <w:r>
              <w:t>30 to 44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71.63 ± 2.44</w:t>
            </w:r>
          </w:p>
        </w:tc>
        <w:tc>
          <w:tcPr>
            <w:tcW w:type="dxa" w:w="1728"/>
          </w:tcPr>
          <w:p>
            <w:r>
              <w:t>11.45 ± 1.51</w:t>
            </w:r>
          </w:p>
        </w:tc>
      </w:tr>
      <w:tr>
        <w:tc>
          <w:tcPr>
            <w:tcW w:type="dxa" w:w="1728"/>
          </w:tcPr>
          <w:p>
            <w:r>
              <w:t>age_group</w:t>
            </w:r>
          </w:p>
        </w:tc>
        <w:tc>
          <w:tcPr>
            <w:tcW w:type="dxa" w:w="1728"/>
          </w:tcPr>
          <w:p>
            <w:r>
              <w:t>45 to 60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72.10 ± 2.90</w:t>
            </w:r>
          </w:p>
        </w:tc>
        <w:tc>
          <w:tcPr>
            <w:tcW w:type="dxa" w:w="1728"/>
          </w:tcPr>
          <w:p>
            <w:r>
              <w:t>11.60 ± 1.38</w:t>
            </w:r>
          </w:p>
        </w:tc>
      </w:tr>
    </w:tbl>
    <w:p>
      <w:r>
        <w:t>Caption: Stratification of kVp and mAs requirements across patient biometrics.</w:t>
      </w:r>
    </w:p>
    <w:p>
      <w:pPr>
        <w:pStyle w:val="Heading2"/>
      </w:pPr>
      <w:r>
        <w:t>Figure 4.2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Diagnostic visual cohort trend distribution - Figure 4.2.</w:t>
      </w:r>
    </w:p>
    <w:p>
      <w:pPr>
        <w:pStyle w:val="Heading2"/>
      </w:pPr>
      <w:r>
        <w:t>Figure 4.3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Diagnostic visual cohort trend distribution - Figure 4.3.</w:t>
      </w:r>
    </w:p>
    <w:p>
      <w:pPr>
        <w:pStyle w:val="Heading2"/>
      </w:pPr>
      <w:r>
        <w:t>Figure 4.4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Diagnostic visual cohort trend distribution - Figure 4.4.</w:t>
      </w:r>
    </w:p>
    <w:p>
      <w:pPr>
        <w:pStyle w:val="Heading2"/>
      </w:pPr>
      <w:r>
        <w:t>Figure 4.5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Diagnostic visual cohort trend distribution - Figure 4.5.</w:t>
      </w:r>
    </w:p>
    <w:p>
      <w:pPr>
        <w:pStyle w:val="Heading2"/>
      </w:pPr>
      <w:r>
        <w:t>Table 4.4: Spearman Correlation Matrix (Holm Adjusted)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 1</w:t>
            </w:r>
          </w:p>
        </w:tc>
        <w:tc>
          <w:tcPr>
            <w:tcW w:type="dxa" w:w="1234"/>
          </w:tcPr>
          <w:p>
            <w:r>
              <w:t>Variable 2</w:t>
            </w:r>
          </w:p>
        </w:tc>
        <w:tc>
          <w:tcPr>
            <w:tcW w:type="dxa" w:w="1234"/>
          </w:tcPr>
          <w:p>
            <w:r>
              <w:t>Spearman rho</w:t>
            </w:r>
          </w:p>
        </w:tc>
        <w:tc>
          <w:tcPr>
            <w:tcW w:type="dxa" w:w="1234"/>
          </w:tcPr>
          <w:p>
            <w:r>
              <w:t>95% CI</w:t>
            </w:r>
          </w:p>
        </w:tc>
        <w:tc>
          <w:tcPr>
            <w:tcW w:type="dxa" w:w="1234"/>
          </w:tcPr>
          <w:p>
            <w:r>
              <w:t>Raw p-value</w:t>
            </w:r>
          </w:p>
        </w:tc>
        <w:tc>
          <w:tcPr>
            <w:tcW w:type="dxa" w:w="1234"/>
          </w:tcPr>
          <w:p>
            <w:r>
              <w:t>Holm Adj p-value</w:t>
            </w:r>
          </w:p>
        </w:tc>
        <w:tc>
          <w:tcPr>
            <w:tcW w:type="dxa" w:w="1234"/>
          </w:tcPr>
          <w:p>
            <w:r>
              <w:t>Significant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weight_kg</w:t>
            </w:r>
          </w:p>
        </w:tc>
        <w:tc>
          <w:tcPr>
            <w:tcW w:type="dxa" w:w="1234"/>
          </w:tcPr>
          <w:p>
            <w:r>
              <w:t>0.2017</w:t>
            </w:r>
          </w:p>
        </w:tc>
        <w:tc>
          <w:tcPr>
            <w:tcW w:type="dxa" w:w="1234"/>
          </w:tcPr>
          <w:p>
            <w:r>
              <w:t>[0.09, 0.31]</w:t>
            </w:r>
          </w:p>
        </w:tc>
        <w:tc>
          <w:tcPr>
            <w:tcW w:type="dxa" w:w="1234"/>
          </w:tcPr>
          <w:p>
            <w:r>
              <w:t>0.0004408374643155994</w:t>
            </w:r>
          </w:p>
        </w:tc>
        <w:tc>
          <w:tcPr>
            <w:tcW w:type="dxa" w:w="1234"/>
          </w:tcPr>
          <w:p>
            <w:r>
              <w:t>0.003526699714524795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height_m</w:t>
            </w:r>
          </w:p>
        </w:tc>
        <w:tc>
          <w:tcPr>
            <w:tcW w:type="dxa" w:w="1234"/>
          </w:tcPr>
          <w:p>
            <w:r>
              <w:t>-0.1238</w:t>
            </w:r>
          </w:p>
        </w:tc>
        <w:tc>
          <w:tcPr>
            <w:tcW w:type="dxa" w:w="1234"/>
          </w:tcPr>
          <w:p>
            <w:r>
              <w:t>[-0.24, -0.01]</w:t>
            </w:r>
          </w:p>
        </w:tc>
        <w:tc>
          <w:tcPr>
            <w:tcW w:type="dxa" w:w="1234"/>
          </w:tcPr>
          <w:p>
            <w:r>
              <w:t>0.032016143812603357</w:t>
            </w:r>
          </w:p>
        </w:tc>
        <w:tc>
          <w:tcPr>
            <w:tcW w:type="dxa" w:w="1234"/>
          </w:tcPr>
          <w:p>
            <w:r>
              <w:t>0.19012960523764877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0.3405</w:t>
            </w:r>
          </w:p>
        </w:tc>
        <w:tc>
          <w:tcPr>
            <w:tcW w:type="dxa" w:w="1234"/>
          </w:tcPr>
          <w:p>
            <w:r>
              <w:t>[0.23, 0.44]</w:t>
            </w:r>
          </w:p>
        </w:tc>
        <w:tc>
          <w:tcPr>
            <w:tcW w:type="dxa" w:w="1234"/>
          </w:tcPr>
          <w:p>
            <w:r>
              <w:t>1.4009185833530836e-09</w:t>
            </w:r>
          </w:p>
        </w:tc>
        <w:tc>
          <w:tcPr>
            <w:tcW w:type="dxa" w:w="1234"/>
          </w:tcPr>
          <w:p>
            <w:r>
              <w:t>2.1013778750296253e-08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chest_cm</w:t>
            </w:r>
          </w:p>
        </w:tc>
        <w:tc>
          <w:tcPr>
            <w:tcW w:type="dxa" w:w="1234"/>
          </w:tcPr>
          <w:p>
            <w:r>
              <w:t>0.219</w:t>
            </w:r>
          </w:p>
        </w:tc>
        <w:tc>
          <w:tcPr>
            <w:tcW w:type="dxa" w:w="1234"/>
          </w:tcPr>
          <w:p>
            <w:r>
              <w:t>[0.11, 0.33]</w:t>
            </w:r>
          </w:p>
        </w:tc>
        <w:tc>
          <w:tcPr>
            <w:tcW w:type="dxa" w:w="1234"/>
          </w:tcPr>
          <w:p>
            <w:r>
              <w:t>0.00013093740938660816</w:t>
            </w:r>
          </w:p>
        </w:tc>
        <w:tc>
          <w:tcPr>
            <w:tcW w:type="dxa" w:w="1234"/>
          </w:tcPr>
          <w:p>
            <w:r>
              <w:t>0.0013093740938660817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kvp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[-0.01, 0.22]</w:t>
            </w:r>
          </w:p>
        </w:tc>
        <w:tc>
          <w:tcPr>
            <w:tcW w:type="dxa" w:w="1234"/>
          </w:tcPr>
          <w:p>
            <w:r>
              <w:t>0.0616689023258134</w:t>
            </w:r>
          </w:p>
        </w:tc>
        <w:tc>
          <w:tcPr>
            <w:tcW w:type="dxa" w:w="1234"/>
          </w:tcPr>
          <w:p>
            <w:r>
              <w:t>0.19469698613368938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mas</w:t>
            </w:r>
          </w:p>
        </w:tc>
        <w:tc>
          <w:tcPr>
            <w:tcW w:type="dxa" w:w="1234"/>
          </w:tcPr>
          <w:p>
            <w:r>
              <w:t>0.1139</w:t>
            </w:r>
          </w:p>
        </w:tc>
        <w:tc>
          <w:tcPr>
            <w:tcW w:type="dxa" w:w="1234"/>
          </w:tcPr>
          <w:p>
            <w:r>
              <w:t>[-0.00, 0.23]</w:t>
            </w:r>
          </w:p>
        </w:tc>
        <w:tc>
          <w:tcPr>
            <w:tcW w:type="dxa" w:w="1234"/>
          </w:tcPr>
          <w:p>
            <w:r>
              <w:t>0.048674246533422345</w:t>
            </w:r>
          </w:p>
        </w:tc>
        <w:tc>
          <w:tcPr>
            <w:tcW w:type="dxa" w:w="1234"/>
          </w:tcPr>
          <w:p>
            <w:r>
              <w:t>0.19469698613368938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weight_kg</w:t>
            </w:r>
          </w:p>
        </w:tc>
        <w:tc>
          <w:tcPr>
            <w:tcW w:type="dxa" w:w="1234"/>
          </w:tcPr>
          <w:p>
            <w:r>
              <w:t>height_m</w:t>
            </w:r>
          </w:p>
        </w:tc>
        <w:tc>
          <w:tcPr>
            <w:tcW w:type="dxa" w:w="1234"/>
          </w:tcPr>
          <w:p>
            <w:r>
              <w:t>0.4962</w:t>
            </w:r>
          </w:p>
        </w:tc>
        <w:tc>
          <w:tcPr>
            <w:tcW w:type="dxa" w:w="1234"/>
          </w:tcPr>
          <w:p>
            <w:r>
              <w:t>[0.40, 0.58]</w:t>
            </w:r>
          </w:p>
        </w:tc>
        <w:tc>
          <w:tcPr>
            <w:tcW w:type="dxa" w:w="1234"/>
          </w:tcPr>
          <w:p>
            <w:r>
              <w:t>4.680694963959731e-20</w:t>
            </w:r>
          </w:p>
        </w:tc>
        <w:tc>
          <w:tcPr>
            <w:tcW w:type="dxa" w:w="1234"/>
          </w:tcPr>
          <w:p>
            <w:r>
              <w:t>8.425250935127516e-19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weight_kg</w:t>
            </w:r>
          </w:p>
        </w:tc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  <w:tc>
          <w:tcPr>
            <w:tcW w:type="dxa" w:w="1234"/>
          </w:tcPr>
          <w:p>
            <w:r>
              <w:t>[0.76, 0.85]</w:t>
            </w:r>
          </w:p>
        </w:tc>
        <w:tc>
          <w:tcPr>
            <w:tcW w:type="dxa" w:w="1234"/>
          </w:tcPr>
          <w:p>
            <w:r>
              <w:t>9.485418362019562e-71</w:t>
            </w:r>
          </w:p>
        </w:tc>
        <w:tc>
          <w:tcPr>
            <w:tcW w:type="dxa" w:w="1234"/>
          </w:tcPr>
          <w:p>
            <w:r>
              <w:t>1.991937856024108e-69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weight_kg</w:t>
            </w:r>
          </w:p>
        </w:tc>
        <w:tc>
          <w:tcPr>
            <w:tcW w:type="dxa" w:w="1234"/>
          </w:tcPr>
          <w:p>
            <w:r>
              <w:t>chest_cm</w:t>
            </w:r>
          </w:p>
        </w:tc>
        <w:tc>
          <w:tcPr>
            <w:tcW w:type="dxa" w:w="1234"/>
          </w:tcPr>
          <w:p>
            <w:r>
              <w:t>0.5977</w:t>
            </w:r>
          </w:p>
        </w:tc>
        <w:tc>
          <w:tcPr>
            <w:tcW w:type="dxa" w:w="1234"/>
          </w:tcPr>
          <w:p>
            <w:r>
              <w:t>[0.52, 0.67]</w:t>
            </w:r>
          </w:p>
        </w:tc>
        <w:tc>
          <w:tcPr>
            <w:tcW w:type="dxa" w:w="1234"/>
          </w:tcPr>
          <w:p>
            <w:r>
              <w:t>1.925163194480464e-30</w:t>
            </w:r>
          </w:p>
        </w:tc>
        <w:tc>
          <w:tcPr>
            <w:tcW w:type="dxa" w:w="1234"/>
          </w:tcPr>
          <w:p>
            <w:r>
              <w:t>3.8503263889609283e-29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weight_kg</w:t>
            </w:r>
          </w:p>
        </w:tc>
        <w:tc>
          <w:tcPr>
            <w:tcW w:type="dxa" w:w="1234"/>
          </w:tcPr>
          <w:p>
            <w:r>
              <w:t>kvp</w:t>
            </w:r>
          </w:p>
        </w:tc>
        <w:tc>
          <w:tcPr>
            <w:tcW w:type="dxa" w:w="1234"/>
          </w:tcPr>
          <w:p>
            <w:r>
              <w:t>0.2552</w:t>
            </w:r>
          </w:p>
        </w:tc>
        <w:tc>
          <w:tcPr>
            <w:tcW w:type="dxa" w:w="1234"/>
          </w:tcPr>
          <w:p>
            <w:r>
              <w:t>[0.14, 0.36]</w:t>
            </w:r>
          </w:p>
        </w:tc>
        <w:tc>
          <w:tcPr>
            <w:tcW w:type="dxa" w:w="1234"/>
          </w:tcPr>
          <w:p>
            <w:r>
              <w:t>7.6156589520957824e-06</w:t>
            </w:r>
          </w:p>
        </w:tc>
        <w:tc>
          <w:tcPr>
            <w:tcW w:type="dxa" w:w="1234"/>
          </w:tcPr>
          <w:p>
            <w:r>
              <w:t>8.377224847305361e-05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weight_kg</w:t>
            </w:r>
          </w:p>
        </w:tc>
        <w:tc>
          <w:tcPr>
            <w:tcW w:type="dxa" w:w="1234"/>
          </w:tcPr>
          <w:p>
            <w:r>
              <w:t>mas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[0.22, 0.43]</w:t>
            </w:r>
          </w:p>
        </w:tc>
        <w:tc>
          <w:tcPr>
            <w:tcW w:type="dxa" w:w="1234"/>
          </w:tcPr>
          <w:p>
            <w:r>
              <w:t>5.292766786472529e-09</w:t>
            </w:r>
          </w:p>
        </w:tc>
        <w:tc>
          <w:tcPr>
            <w:tcW w:type="dxa" w:w="1234"/>
          </w:tcPr>
          <w:p>
            <w:r>
              <w:t>7.40987350106154e-08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height_m</w:t>
            </w:r>
          </w:p>
        </w:tc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-0.0646</w:t>
            </w:r>
          </w:p>
        </w:tc>
        <w:tc>
          <w:tcPr>
            <w:tcW w:type="dxa" w:w="1234"/>
          </w:tcPr>
          <w:p>
            <w:r>
              <w:t>[-0.18, 0.05]</w:t>
            </w:r>
          </w:p>
        </w:tc>
        <w:tc>
          <w:tcPr>
            <w:tcW w:type="dxa" w:w="1234"/>
          </w:tcPr>
          <w:p>
            <w:r>
              <w:t>0.2647512147958763</w:t>
            </w:r>
          </w:p>
        </w:tc>
        <w:tc>
          <w:tcPr>
            <w:tcW w:type="dxa" w:w="1234"/>
          </w:tcPr>
          <w:p>
            <w:r>
              <w:t>0.2647512147958763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height_m</w:t>
            </w:r>
          </w:p>
        </w:tc>
        <w:tc>
          <w:tcPr>
            <w:tcW w:type="dxa" w:w="1234"/>
          </w:tcPr>
          <w:p>
            <w:r>
              <w:t>chest_cm</w:t>
            </w:r>
          </w:p>
        </w:tc>
        <w:tc>
          <w:tcPr>
            <w:tcW w:type="dxa" w:w="1234"/>
          </w:tcPr>
          <w:p>
            <w:r>
              <w:t>0.2786</w:t>
            </w:r>
          </w:p>
        </w:tc>
        <w:tc>
          <w:tcPr>
            <w:tcW w:type="dxa" w:w="1234"/>
          </w:tcPr>
          <w:p>
            <w:r>
              <w:t>[0.17, 0.38]</w:t>
            </w:r>
          </w:p>
        </w:tc>
        <w:tc>
          <w:tcPr>
            <w:tcW w:type="dxa" w:w="1234"/>
          </w:tcPr>
          <w:p>
            <w:r>
              <w:t>9.432780303604073e-07</w:t>
            </w:r>
          </w:p>
        </w:tc>
        <w:tc>
          <w:tcPr>
            <w:tcW w:type="dxa" w:w="1234"/>
          </w:tcPr>
          <w:p>
            <w:r>
              <w:t>1.1319336364324887e-05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height_m</w:t>
            </w:r>
          </w:p>
        </w:tc>
        <w:tc>
          <w:tcPr>
            <w:tcW w:type="dxa" w:w="1234"/>
          </w:tcPr>
          <w:p>
            <w:r>
              <w:t>kvp</w:t>
            </w:r>
          </w:p>
        </w:tc>
        <w:tc>
          <w:tcPr>
            <w:tcW w:type="dxa" w:w="1234"/>
          </w:tcPr>
          <w:p>
            <w:r>
              <w:t>0.1103</w:t>
            </w:r>
          </w:p>
        </w:tc>
        <w:tc>
          <w:tcPr>
            <w:tcW w:type="dxa" w:w="1234"/>
          </w:tcPr>
          <w:p>
            <w:r>
              <w:t>[-0.01, 0.22]</w:t>
            </w:r>
          </w:p>
        </w:tc>
        <w:tc>
          <w:tcPr>
            <w:tcW w:type="dxa" w:w="1234"/>
          </w:tcPr>
          <w:p>
            <w:r>
              <w:t>0.05642605968155067</w:t>
            </w:r>
          </w:p>
        </w:tc>
        <w:tc>
          <w:tcPr>
            <w:tcW w:type="dxa" w:w="1234"/>
          </w:tcPr>
          <w:p>
            <w:r>
              <w:t>0.19469698613368938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height_m</w:t>
            </w:r>
          </w:p>
        </w:tc>
        <w:tc>
          <w:tcPr>
            <w:tcW w:type="dxa" w:w="1234"/>
          </w:tcPr>
          <w:p>
            <w:r>
              <w:t>mas</w:t>
            </w:r>
          </w:p>
        </w:tc>
        <w:tc>
          <w:tcPr>
            <w:tcW w:type="dxa" w:w="1234"/>
          </w:tcPr>
          <w:p>
            <w:r>
              <w:t>0.1241</w:t>
            </w:r>
          </w:p>
        </w:tc>
        <w:tc>
          <w:tcPr>
            <w:tcW w:type="dxa" w:w="1234"/>
          </w:tcPr>
          <w:p>
            <w:r>
              <w:t>[0.01, 0.24]</w:t>
            </w:r>
          </w:p>
        </w:tc>
        <w:tc>
          <w:tcPr>
            <w:tcW w:type="dxa" w:w="1234"/>
          </w:tcPr>
          <w:p>
            <w:r>
              <w:t>0.03168826753960813</w:t>
            </w:r>
          </w:p>
        </w:tc>
        <w:tc>
          <w:tcPr>
            <w:tcW w:type="dxa" w:w="1234"/>
          </w:tcPr>
          <w:p>
            <w:r>
              <w:t>0.19012960523764877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chest_cm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[0.42, 0.59]</w:t>
            </w:r>
          </w:p>
        </w:tc>
        <w:tc>
          <w:tcPr>
            <w:tcW w:type="dxa" w:w="1234"/>
          </w:tcPr>
          <w:p>
            <w:r>
              <w:t>2.3630489371994508e-21</w:t>
            </w:r>
          </w:p>
        </w:tc>
        <w:tc>
          <w:tcPr>
            <w:tcW w:type="dxa" w:w="1234"/>
          </w:tcPr>
          <w:p>
            <w:r>
              <w:t>4.4897929806789565e-20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kvp</w:t>
            </w:r>
          </w:p>
        </w:tc>
        <w:tc>
          <w:tcPr>
            <w:tcW w:type="dxa" w:w="1234"/>
          </w:tcPr>
          <w:p>
            <w:r>
              <w:t>0.2182</w:t>
            </w:r>
          </w:p>
        </w:tc>
        <w:tc>
          <w:tcPr>
            <w:tcW w:type="dxa" w:w="1234"/>
          </w:tcPr>
          <w:p>
            <w:r>
              <w:t>[0.10, 0.33]</w:t>
            </w:r>
          </w:p>
        </w:tc>
        <w:tc>
          <w:tcPr>
            <w:tcW w:type="dxa" w:w="1234"/>
          </w:tcPr>
          <w:p>
            <w:r>
              <w:t>0.0001395481899875185</w:t>
            </w:r>
          </w:p>
        </w:tc>
        <w:tc>
          <w:tcPr>
            <w:tcW w:type="dxa" w:w="1234"/>
          </w:tcPr>
          <w:p>
            <w:r>
              <w:t>0.0013093740938660817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mas</w:t>
            </w:r>
          </w:p>
        </w:tc>
        <w:tc>
          <w:tcPr>
            <w:tcW w:type="dxa" w:w="1234"/>
          </w:tcPr>
          <w:p>
            <w:r>
              <w:t>0.2858</w:t>
            </w:r>
          </w:p>
        </w:tc>
        <w:tc>
          <w:tcPr>
            <w:tcW w:type="dxa" w:w="1234"/>
          </w:tcPr>
          <w:p>
            <w:r>
              <w:t>[0.18, 0.39]</w:t>
            </w:r>
          </w:p>
        </w:tc>
        <w:tc>
          <w:tcPr>
            <w:tcW w:type="dxa" w:w="1234"/>
          </w:tcPr>
          <w:p>
            <w:r>
              <w:t>4.780788723789693e-07</w:t>
            </w:r>
          </w:p>
        </w:tc>
        <w:tc>
          <w:tcPr>
            <w:tcW w:type="dxa" w:w="1234"/>
          </w:tcPr>
          <w:p>
            <w:r>
              <w:t>6.2150253409266005e-06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chest_cm</w:t>
            </w:r>
          </w:p>
        </w:tc>
        <w:tc>
          <w:tcPr>
            <w:tcW w:type="dxa" w:w="1234"/>
          </w:tcPr>
          <w:p>
            <w:r>
              <w:t>kvp</w:t>
            </w:r>
          </w:p>
        </w:tc>
        <w:tc>
          <w:tcPr>
            <w:tcW w:type="dxa" w:w="1234"/>
          </w:tcPr>
          <w:p>
            <w:r>
              <w:t>0.1404</w:t>
            </w:r>
          </w:p>
        </w:tc>
        <w:tc>
          <w:tcPr>
            <w:tcW w:type="dxa" w:w="1234"/>
          </w:tcPr>
          <w:p>
            <w:r>
              <w:t>[0.02, 0.25]</w:t>
            </w:r>
          </w:p>
        </w:tc>
        <w:tc>
          <w:tcPr>
            <w:tcW w:type="dxa" w:w="1234"/>
          </w:tcPr>
          <w:p>
            <w:r>
              <w:t>0.014920507845827356</w:t>
            </w:r>
          </w:p>
        </w:tc>
        <w:tc>
          <w:tcPr>
            <w:tcW w:type="dxa" w:w="1234"/>
          </w:tcPr>
          <w:p>
            <w:r>
              <w:t>0.10444355492079149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chest_cm</w:t>
            </w:r>
          </w:p>
        </w:tc>
        <w:tc>
          <w:tcPr>
            <w:tcW w:type="dxa" w:w="1234"/>
          </w:tcPr>
          <w:p>
            <w:r>
              <w:t>mas</w:t>
            </w:r>
          </w:p>
        </w:tc>
        <w:tc>
          <w:tcPr>
            <w:tcW w:type="dxa" w:w="1234"/>
          </w:tcPr>
          <w:p>
            <w:r>
              <w:t>0.4072</w:t>
            </w:r>
          </w:p>
        </w:tc>
        <w:tc>
          <w:tcPr>
            <w:tcW w:type="dxa" w:w="1234"/>
          </w:tcPr>
          <w:p>
            <w:r>
              <w:t>[0.31, 0.50]</w:t>
            </w:r>
          </w:p>
        </w:tc>
        <w:tc>
          <w:tcPr>
            <w:tcW w:type="dxa" w:w="1234"/>
          </w:tcPr>
          <w:p>
            <w:r>
              <w:t>2.0560115839717905e-13</w:t>
            </w:r>
          </w:p>
        </w:tc>
        <w:tc>
          <w:tcPr>
            <w:tcW w:type="dxa" w:w="1234"/>
          </w:tcPr>
          <w:p>
            <w:r>
              <w:t>3.289618534354865e-12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kvp</w:t>
            </w:r>
          </w:p>
        </w:tc>
        <w:tc>
          <w:tcPr>
            <w:tcW w:type="dxa" w:w="1234"/>
          </w:tcPr>
          <w:p>
            <w:r>
              <w:t>mas</w:t>
            </w:r>
          </w:p>
        </w:tc>
        <w:tc>
          <w:tcPr>
            <w:tcW w:type="dxa" w:w="1234"/>
          </w:tcPr>
          <w:p>
            <w:r>
              <w:t>0.4377</w:t>
            </w:r>
          </w:p>
        </w:tc>
        <w:tc>
          <w:tcPr>
            <w:tcW w:type="dxa" w:w="1234"/>
          </w:tcPr>
          <w:p>
            <w:r>
              <w:t>[0.34, 0.53]</w:t>
            </w:r>
          </w:p>
        </w:tc>
        <w:tc>
          <w:tcPr>
            <w:tcW w:type="dxa" w:w="1234"/>
          </w:tcPr>
          <w:p>
            <w:r>
              <w:t>1.78877893929178e-15</w:t>
            </w:r>
          </w:p>
        </w:tc>
        <w:tc>
          <w:tcPr>
            <w:tcW w:type="dxa" w:w="1234"/>
          </w:tcPr>
          <w:p>
            <w:r>
              <w:t>3.040924196796026e-14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>
      <w:pPr>
        <w:pStyle w:val="Heading2"/>
      </w:pPr>
      <w:r>
        <w:t>Figure 4.6: Spearman Rank Heatmap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4.5: OLS Multiple Regression Coefficients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Predictor</w:t>
            </w:r>
          </w:p>
        </w:tc>
        <w:tc>
          <w:tcPr>
            <w:tcW w:type="dxa" w:w="785"/>
          </w:tcPr>
          <w:p>
            <w:r>
              <w:t>Beta (Coefficient)</w:t>
            </w:r>
          </w:p>
        </w:tc>
        <w:tc>
          <w:tcPr>
            <w:tcW w:type="dxa" w:w="785"/>
          </w:tcPr>
          <w:p>
            <w:r>
              <w:t>SE</w:t>
            </w:r>
          </w:p>
        </w:tc>
        <w:tc>
          <w:tcPr>
            <w:tcW w:type="dxa" w:w="785"/>
          </w:tcPr>
          <w:p>
            <w:r>
              <w:t>t-stat</w:t>
            </w:r>
          </w:p>
        </w:tc>
        <w:tc>
          <w:tcPr>
            <w:tcW w:type="dxa" w:w="785"/>
          </w:tcPr>
          <w:p>
            <w:r>
              <w:t>p-value</w:t>
            </w:r>
          </w:p>
        </w:tc>
        <w:tc>
          <w:tcPr>
            <w:tcW w:type="dxa" w:w="785"/>
          </w:tcPr>
          <w:p>
            <w:r>
              <w:t>Lower CI (95%)</w:t>
            </w:r>
          </w:p>
        </w:tc>
        <w:tc>
          <w:tcPr>
            <w:tcW w:type="dxa" w:w="785"/>
          </w:tcPr>
          <w:p>
            <w:r>
              <w:t>Upper CI (95%)</w:t>
            </w:r>
          </w:p>
        </w:tc>
        <w:tc>
          <w:tcPr>
            <w:tcW w:type="dxa" w:w="785"/>
          </w:tcPr>
          <w:p>
            <w:r>
              <w:t>Model Target</w:t>
            </w:r>
          </w:p>
        </w:tc>
        <w:tc>
          <w:tcPr>
            <w:tcW w:type="dxa" w:w="785"/>
          </w:tcPr>
          <w:p>
            <w:r>
              <w:t>R-squared</w:t>
            </w:r>
          </w:p>
        </w:tc>
        <w:tc>
          <w:tcPr>
            <w:tcW w:type="dxa" w:w="785"/>
          </w:tcPr>
          <w:p>
            <w:r>
              <w:t>Adj R-squared</w:t>
            </w:r>
          </w:p>
        </w:tc>
        <w:tc>
          <w:tcPr>
            <w:tcW w:type="dxa" w:w="785"/>
          </w:tcPr>
          <w:p>
            <w:r>
              <w:t>F-p-value</w:t>
            </w:r>
          </w:p>
        </w:tc>
      </w:tr>
      <w:tr>
        <w:tc>
          <w:tcPr>
            <w:tcW w:type="dxa" w:w="785"/>
          </w:tcPr>
          <w:p>
            <w:r>
              <w:t>const</w:t>
            </w:r>
          </w:p>
        </w:tc>
        <w:tc>
          <w:tcPr>
            <w:tcW w:type="dxa" w:w="785"/>
          </w:tcPr>
          <w:p>
            <w:r>
              <w:t>67.7257</w:t>
            </w:r>
          </w:p>
        </w:tc>
        <w:tc>
          <w:tcPr>
            <w:tcW w:type="dxa" w:w="785"/>
          </w:tcPr>
          <w:p>
            <w:r>
              <w:t>4.0930</w:t>
            </w:r>
          </w:p>
        </w:tc>
        <w:tc>
          <w:tcPr>
            <w:tcW w:type="dxa" w:w="785"/>
          </w:tcPr>
          <w:p>
            <w:r>
              <w:t>16.5466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59.6703</w:t>
            </w:r>
          </w:p>
        </w:tc>
        <w:tc>
          <w:tcPr>
            <w:tcW w:type="dxa" w:w="785"/>
          </w:tcPr>
          <w:p>
            <w:r>
              <w:t>75.7810</w:t>
            </w:r>
          </w:p>
        </w:tc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0.1652</w:t>
            </w:r>
          </w:p>
        </w:tc>
        <w:tc>
          <w:tcPr>
            <w:tcW w:type="dxa" w:w="785"/>
          </w:tcPr>
          <w:p>
            <w:r>
              <w:t>0.1510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age</w:t>
            </w:r>
          </w:p>
        </w:tc>
        <w:tc>
          <w:tcPr>
            <w:tcW w:type="dxa" w:w="785"/>
          </w:tcPr>
          <w:p>
            <w:r>
              <w:t>0.0172</w:t>
            </w:r>
          </w:p>
        </w:tc>
        <w:tc>
          <w:tcPr>
            <w:tcW w:type="dxa" w:w="785"/>
          </w:tcPr>
          <w:p>
            <w:r>
              <w:t>0.0118</w:t>
            </w:r>
          </w:p>
        </w:tc>
        <w:tc>
          <w:tcPr>
            <w:tcW w:type="dxa" w:w="785"/>
          </w:tcPr>
          <w:p>
            <w:r>
              <w:t>1.4543</w:t>
            </w:r>
          </w:p>
        </w:tc>
        <w:tc>
          <w:tcPr>
            <w:tcW w:type="dxa" w:w="785"/>
          </w:tcPr>
          <w:p>
            <w:r>
              <w:t>0.1469</w:t>
            </w:r>
          </w:p>
        </w:tc>
        <w:tc>
          <w:tcPr>
            <w:tcW w:type="dxa" w:w="785"/>
          </w:tcPr>
          <w:p>
            <w:r>
              <w:t>-0.0061</w:t>
            </w:r>
          </w:p>
        </w:tc>
        <w:tc>
          <w:tcPr>
            <w:tcW w:type="dxa" w:w="785"/>
          </w:tcPr>
          <w:p>
            <w:r>
              <w:t>0.0405</w:t>
            </w:r>
          </w:p>
        </w:tc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0.1652</w:t>
            </w:r>
          </w:p>
        </w:tc>
        <w:tc>
          <w:tcPr>
            <w:tcW w:type="dxa" w:w="785"/>
          </w:tcPr>
          <w:p>
            <w:r>
              <w:t>0.1510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weight_kg</w:t>
            </w:r>
          </w:p>
        </w:tc>
        <w:tc>
          <w:tcPr>
            <w:tcW w:type="dxa" w:w="785"/>
          </w:tcPr>
          <w:p>
            <w:r>
              <w:t>0.0953</w:t>
            </w:r>
          </w:p>
        </w:tc>
        <w:tc>
          <w:tcPr>
            <w:tcW w:type="dxa" w:w="785"/>
          </w:tcPr>
          <w:p>
            <w:r>
              <w:t>0.0177</w:t>
            </w:r>
          </w:p>
        </w:tc>
        <w:tc>
          <w:tcPr>
            <w:tcW w:type="dxa" w:w="785"/>
          </w:tcPr>
          <w:p>
            <w:r>
              <w:t>5.3986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0.0606</w:t>
            </w:r>
          </w:p>
        </w:tc>
        <w:tc>
          <w:tcPr>
            <w:tcW w:type="dxa" w:w="785"/>
          </w:tcPr>
          <w:p>
            <w:r>
              <w:t>0.1300</w:t>
            </w:r>
          </w:p>
        </w:tc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0.1652</w:t>
            </w:r>
          </w:p>
        </w:tc>
        <w:tc>
          <w:tcPr>
            <w:tcW w:type="dxa" w:w="785"/>
          </w:tcPr>
          <w:p>
            <w:r>
              <w:t>0.1510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height_m</w:t>
            </w:r>
          </w:p>
        </w:tc>
        <w:tc>
          <w:tcPr>
            <w:tcW w:type="dxa" w:w="785"/>
          </w:tcPr>
          <w:p>
            <w:r>
              <w:t>-0.6140</w:t>
            </w:r>
          </w:p>
        </w:tc>
        <w:tc>
          <w:tcPr>
            <w:tcW w:type="dxa" w:w="785"/>
          </w:tcPr>
          <w:p>
            <w:r>
              <w:t>2.3728</w:t>
            </w:r>
          </w:p>
        </w:tc>
        <w:tc>
          <w:tcPr>
            <w:tcW w:type="dxa" w:w="785"/>
          </w:tcPr>
          <w:p>
            <w:r>
              <w:t>-0.2587</w:t>
            </w:r>
          </w:p>
        </w:tc>
        <w:tc>
          <w:tcPr>
            <w:tcW w:type="dxa" w:w="785"/>
          </w:tcPr>
          <w:p>
            <w:r>
              <w:t>0.7960</w:t>
            </w:r>
          </w:p>
        </w:tc>
        <w:tc>
          <w:tcPr>
            <w:tcW w:type="dxa" w:w="785"/>
          </w:tcPr>
          <w:p>
            <w:r>
              <w:t>-5.2839</w:t>
            </w:r>
          </w:p>
        </w:tc>
        <w:tc>
          <w:tcPr>
            <w:tcW w:type="dxa" w:w="785"/>
          </w:tcPr>
          <w:p>
            <w:r>
              <w:t>4.0560</w:t>
            </w:r>
          </w:p>
        </w:tc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0.1652</w:t>
            </w:r>
          </w:p>
        </w:tc>
        <w:tc>
          <w:tcPr>
            <w:tcW w:type="dxa" w:w="785"/>
          </w:tcPr>
          <w:p>
            <w:r>
              <w:t>0.1510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chest_cm</w:t>
            </w:r>
          </w:p>
        </w:tc>
        <w:tc>
          <w:tcPr>
            <w:tcW w:type="dxa" w:w="785"/>
          </w:tcPr>
          <w:p>
            <w:r>
              <w:t>-0.0741</w:t>
            </w:r>
          </w:p>
        </w:tc>
        <w:tc>
          <w:tcPr>
            <w:tcW w:type="dxa" w:w="785"/>
          </w:tcPr>
          <w:p>
            <w:r>
              <w:t>0.1096</w:t>
            </w:r>
          </w:p>
        </w:tc>
        <w:tc>
          <w:tcPr>
            <w:tcW w:type="dxa" w:w="785"/>
          </w:tcPr>
          <w:p>
            <w:r>
              <w:t>-0.6760</w:t>
            </w:r>
          </w:p>
        </w:tc>
        <w:tc>
          <w:tcPr>
            <w:tcW w:type="dxa" w:w="785"/>
          </w:tcPr>
          <w:p>
            <w:r>
              <w:t>0.4996</w:t>
            </w:r>
          </w:p>
        </w:tc>
        <w:tc>
          <w:tcPr>
            <w:tcW w:type="dxa" w:w="785"/>
          </w:tcPr>
          <w:p>
            <w:r>
              <w:t>-0.2898</w:t>
            </w:r>
          </w:p>
        </w:tc>
        <w:tc>
          <w:tcPr>
            <w:tcW w:type="dxa" w:w="785"/>
          </w:tcPr>
          <w:p>
            <w:r>
              <w:t>0.1416</w:t>
            </w:r>
          </w:p>
        </w:tc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0.1652</w:t>
            </w:r>
          </w:p>
        </w:tc>
        <w:tc>
          <w:tcPr>
            <w:tcW w:type="dxa" w:w="785"/>
          </w:tcPr>
          <w:p>
            <w:r>
              <w:t>0.1510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sex_male</w:t>
            </w:r>
          </w:p>
        </w:tc>
        <w:tc>
          <w:tcPr>
            <w:tcW w:type="dxa" w:w="785"/>
          </w:tcPr>
          <w:p>
            <w:r>
              <w:t>-0.6279</w:t>
            </w:r>
          </w:p>
        </w:tc>
        <w:tc>
          <w:tcPr>
            <w:tcW w:type="dxa" w:w="785"/>
          </w:tcPr>
          <w:p>
            <w:r>
              <w:t>0.3156</w:t>
            </w:r>
          </w:p>
        </w:tc>
        <w:tc>
          <w:tcPr>
            <w:tcW w:type="dxa" w:w="785"/>
          </w:tcPr>
          <w:p>
            <w:r>
              <w:t>-1.9892</w:t>
            </w:r>
          </w:p>
        </w:tc>
        <w:tc>
          <w:tcPr>
            <w:tcW w:type="dxa" w:w="785"/>
          </w:tcPr>
          <w:p>
            <w:r>
              <w:t>0.0476</w:t>
            </w:r>
          </w:p>
        </w:tc>
        <w:tc>
          <w:tcPr>
            <w:tcW w:type="dxa" w:w="785"/>
          </w:tcPr>
          <w:p>
            <w:r>
              <w:t>-1.2491</w:t>
            </w:r>
          </w:p>
        </w:tc>
        <w:tc>
          <w:tcPr>
            <w:tcW w:type="dxa" w:w="785"/>
          </w:tcPr>
          <w:p>
            <w:r>
              <w:t>-0.0067</w:t>
            </w:r>
          </w:p>
        </w:tc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0.1652</w:t>
            </w:r>
          </w:p>
        </w:tc>
        <w:tc>
          <w:tcPr>
            <w:tcW w:type="dxa" w:w="785"/>
          </w:tcPr>
          <w:p>
            <w:r>
              <w:t>0.1510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const</w:t>
            </w:r>
          </w:p>
        </w:tc>
        <w:tc>
          <w:tcPr>
            <w:tcW w:type="dxa" w:w="785"/>
          </w:tcPr>
          <w:p>
            <w:r>
              <w:t>3.8444</w:t>
            </w:r>
          </w:p>
        </w:tc>
        <w:tc>
          <w:tcPr>
            <w:tcW w:type="dxa" w:w="785"/>
          </w:tcPr>
          <w:p>
            <w:r>
              <w:t>2.3213</w:t>
            </w:r>
          </w:p>
        </w:tc>
        <w:tc>
          <w:tcPr>
            <w:tcW w:type="dxa" w:w="785"/>
          </w:tcPr>
          <w:p>
            <w:r>
              <w:t>1.6561</w:t>
            </w:r>
          </w:p>
        </w:tc>
        <w:tc>
          <w:tcPr>
            <w:tcW w:type="dxa" w:w="785"/>
          </w:tcPr>
          <w:p>
            <w:r>
              <w:t>0.0988</w:t>
            </w:r>
          </w:p>
        </w:tc>
        <w:tc>
          <w:tcPr>
            <w:tcW w:type="dxa" w:w="785"/>
          </w:tcPr>
          <w:p>
            <w:r>
              <w:t>-0.7241</w:t>
            </w:r>
          </w:p>
        </w:tc>
        <w:tc>
          <w:tcPr>
            <w:tcW w:type="dxa" w:w="785"/>
          </w:tcPr>
          <w:p>
            <w:r>
              <w:t>8.4129</w:t>
            </w:r>
          </w:p>
        </w:tc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0.1925</w:t>
            </w:r>
          </w:p>
        </w:tc>
        <w:tc>
          <w:tcPr>
            <w:tcW w:type="dxa" w:w="785"/>
          </w:tcPr>
          <w:p>
            <w:r>
              <w:t>0.1788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age</w:t>
            </w:r>
          </w:p>
        </w:tc>
        <w:tc>
          <w:tcPr>
            <w:tcW w:type="dxa" w:w="785"/>
          </w:tcPr>
          <w:p>
            <w:r>
              <w:t>0.0012</w:t>
            </w:r>
          </w:p>
        </w:tc>
        <w:tc>
          <w:tcPr>
            <w:tcW w:type="dxa" w:w="785"/>
          </w:tcPr>
          <w:p>
            <w:r>
              <w:t>0.0067</w:t>
            </w:r>
          </w:p>
        </w:tc>
        <w:tc>
          <w:tcPr>
            <w:tcW w:type="dxa" w:w="785"/>
          </w:tcPr>
          <w:p>
            <w:r>
              <w:t>0.1773</w:t>
            </w:r>
          </w:p>
        </w:tc>
        <w:tc>
          <w:tcPr>
            <w:tcW w:type="dxa" w:w="785"/>
          </w:tcPr>
          <w:p>
            <w:r>
              <w:t>0.8594</w:t>
            </w:r>
          </w:p>
        </w:tc>
        <w:tc>
          <w:tcPr>
            <w:tcW w:type="dxa" w:w="785"/>
          </w:tcPr>
          <w:p>
            <w:r>
              <w:t>-0.0120</w:t>
            </w:r>
          </w:p>
        </w:tc>
        <w:tc>
          <w:tcPr>
            <w:tcW w:type="dxa" w:w="785"/>
          </w:tcPr>
          <w:p>
            <w:r>
              <w:t>0.0144</w:t>
            </w:r>
          </w:p>
        </w:tc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0.1925</w:t>
            </w:r>
          </w:p>
        </w:tc>
        <w:tc>
          <w:tcPr>
            <w:tcW w:type="dxa" w:w="785"/>
          </w:tcPr>
          <w:p>
            <w:r>
              <w:t>0.1788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weight_kg</w:t>
            </w:r>
          </w:p>
        </w:tc>
        <w:tc>
          <w:tcPr>
            <w:tcW w:type="dxa" w:w="785"/>
          </w:tcPr>
          <w:p>
            <w:r>
              <w:t>0.0197</w:t>
            </w:r>
          </w:p>
        </w:tc>
        <w:tc>
          <w:tcPr>
            <w:tcW w:type="dxa" w:w="785"/>
          </w:tcPr>
          <w:p>
            <w:r>
              <w:t>0.0100</w:t>
            </w:r>
          </w:p>
        </w:tc>
        <w:tc>
          <w:tcPr>
            <w:tcW w:type="dxa" w:w="785"/>
          </w:tcPr>
          <w:p>
            <w:r>
              <w:t>1.9670</w:t>
            </w:r>
          </w:p>
        </w:tc>
        <w:tc>
          <w:tcPr>
            <w:tcW w:type="dxa" w:w="785"/>
          </w:tcPr>
          <w:p>
            <w:r>
              <w:t>0.0501</w:t>
            </w:r>
          </w:p>
        </w:tc>
        <w:tc>
          <w:tcPr>
            <w:tcW w:type="dxa" w:w="785"/>
          </w:tcPr>
          <w:p>
            <w:r>
              <w:t>-0.0000</w:t>
            </w:r>
          </w:p>
        </w:tc>
        <w:tc>
          <w:tcPr>
            <w:tcW w:type="dxa" w:w="785"/>
          </w:tcPr>
          <w:p>
            <w:r>
              <w:t>0.0394</w:t>
            </w:r>
          </w:p>
        </w:tc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0.1925</w:t>
            </w:r>
          </w:p>
        </w:tc>
        <w:tc>
          <w:tcPr>
            <w:tcW w:type="dxa" w:w="785"/>
          </w:tcPr>
          <w:p>
            <w:r>
              <w:t>0.1788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height_m</w:t>
            </w:r>
          </w:p>
        </w:tc>
        <w:tc>
          <w:tcPr>
            <w:tcW w:type="dxa" w:w="785"/>
          </w:tcPr>
          <w:p>
            <w:r>
              <w:t>-0.5763</w:t>
            </w:r>
          </w:p>
        </w:tc>
        <w:tc>
          <w:tcPr>
            <w:tcW w:type="dxa" w:w="785"/>
          </w:tcPr>
          <w:p>
            <w:r>
              <w:t>1.3457</w:t>
            </w:r>
          </w:p>
        </w:tc>
        <w:tc>
          <w:tcPr>
            <w:tcW w:type="dxa" w:w="785"/>
          </w:tcPr>
          <w:p>
            <w:r>
              <w:t>-0.4282</w:t>
            </w:r>
          </w:p>
        </w:tc>
        <w:tc>
          <w:tcPr>
            <w:tcW w:type="dxa" w:w="785"/>
          </w:tcPr>
          <w:p>
            <w:r>
              <w:t>0.6688</w:t>
            </w:r>
          </w:p>
        </w:tc>
        <w:tc>
          <w:tcPr>
            <w:tcW w:type="dxa" w:w="785"/>
          </w:tcPr>
          <w:p>
            <w:r>
              <w:t>-3.2248</w:t>
            </w:r>
          </w:p>
        </w:tc>
        <w:tc>
          <w:tcPr>
            <w:tcW w:type="dxa" w:w="785"/>
          </w:tcPr>
          <w:p>
            <w:r>
              <w:t>2.0722</w:t>
            </w:r>
          </w:p>
        </w:tc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0.1925</w:t>
            </w:r>
          </w:p>
        </w:tc>
        <w:tc>
          <w:tcPr>
            <w:tcW w:type="dxa" w:w="785"/>
          </w:tcPr>
          <w:p>
            <w:r>
              <w:t>0.1788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chest_cm</w:t>
            </w:r>
          </w:p>
        </w:tc>
        <w:tc>
          <w:tcPr>
            <w:tcW w:type="dxa" w:w="785"/>
          </w:tcPr>
          <w:p>
            <w:r>
              <w:t>0.3177</w:t>
            </w:r>
          </w:p>
        </w:tc>
        <w:tc>
          <w:tcPr>
            <w:tcW w:type="dxa" w:w="785"/>
          </w:tcPr>
          <w:p>
            <w:r>
              <w:t>0.0622</w:t>
            </w:r>
          </w:p>
        </w:tc>
        <w:tc>
          <w:tcPr>
            <w:tcW w:type="dxa" w:w="785"/>
          </w:tcPr>
          <w:p>
            <w:r>
              <w:t>5.1115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0.1954</w:t>
            </w:r>
          </w:p>
        </w:tc>
        <w:tc>
          <w:tcPr>
            <w:tcW w:type="dxa" w:w="785"/>
          </w:tcPr>
          <w:p>
            <w:r>
              <w:t>0.4401</w:t>
            </w:r>
          </w:p>
        </w:tc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0.1925</w:t>
            </w:r>
          </w:p>
        </w:tc>
        <w:tc>
          <w:tcPr>
            <w:tcW w:type="dxa" w:w="785"/>
          </w:tcPr>
          <w:p>
            <w:r>
              <w:t>0.1788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  <w:tr>
        <w:tc>
          <w:tcPr>
            <w:tcW w:type="dxa" w:w="785"/>
          </w:tcPr>
          <w:p>
            <w:r>
              <w:t>sex_male</w:t>
            </w:r>
          </w:p>
        </w:tc>
        <w:tc>
          <w:tcPr>
            <w:tcW w:type="dxa" w:w="785"/>
          </w:tcPr>
          <w:p>
            <w:r>
              <w:t>-0.0604</w:t>
            </w:r>
          </w:p>
        </w:tc>
        <w:tc>
          <w:tcPr>
            <w:tcW w:type="dxa" w:w="785"/>
          </w:tcPr>
          <w:p>
            <w:r>
              <w:t>0.1790</w:t>
            </w:r>
          </w:p>
        </w:tc>
        <w:tc>
          <w:tcPr>
            <w:tcW w:type="dxa" w:w="785"/>
          </w:tcPr>
          <w:p>
            <w:r>
              <w:t>-0.3373</w:t>
            </w:r>
          </w:p>
        </w:tc>
        <w:tc>
          <w:tcPr>
            <w:tcW w:type="dxa" w:w="785"/>
          </w:tcPr>
          <w:p>
            <w:r>
              <w:t>0.7361</w:t>
            </w:r>
          </w:p>
        </w:tc>
        <w:tc>
          <w:tcPr>
            <w:tcW w:type="dxa" w:w="785"/>
          </w:tcPr>
          <w:p>
            <w:r>
              <w:t>-0.4127</w:t>
            </w:r>
          </w:p>
        </w:tc>
        <w:tc>
          <w:tcPr>
            <w:tcW w:type="dxa" w:w="785"/>
          </w:tcPr>
          <w:p>
            <w:r>
              <w:t>0.2919</w:t>
            </w:r>
          </w:p>
        </w:tc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0.1925</w:t>
            </w:r>
          </w:p>
        </w:tc>
        <w:tc>
          <w:tcPr>
            <w:tcW w:type="dxa" w:w="785"/>
          </w:tcPr>
          <w:p>
            <w:r>
              <w:t>0.1788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</w:tr>
    </w:tbl>
    <w:p>
      <w:pPr>
        <w:pStyle w:val="Heading2"/>
      </w:pPr>
      <w:r>
        <w:t>Figure 4.7: Regression Residual Diagnostic Plots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4.6: Model Cross-Validation and Comparison (Panel A &amp; B)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CV MAE (Mean ± SD)</w:t>
            </w:r>
          </w:p>
        </w:tc>
        <w:tc>
          <w:tcPr>
            <w:tcW w:type="dxa" w:w="1440"/>
          </w:tcPr>
          <w:p>
            <w:r>
              <w:t>Train MAE</w:t>
            </w:r>
          </w:p>
        </w:tc>
        <w:tc>
          <w:tcPr>
            <w:tcW w:type="dxa" w:w="1440"/>
          </w:tcPr>
          <w:p>
            <w:r>
              <w:t>Test MAE</w:t>
            </w:r>
          </w:p>
        </w:tc>
        <w:tc>
          <w:tcPr>
            <w:tcW w:type="dxa" w:w="1440"/>
          </w:tcPr>
          <w:p>
            <w:r>
              <w:t>Test RMSE</w:t>
            </w:r>
          </w:p>
        </w:tc>
        <w:tc>
          <w:tcPr>
            <w:tcW w:type="dxa" w:w="1440"/>
          </w:tcPr>
          <w:p>
            <w:r>
              <w:t>Test R²</w:t>
            </w:r>
          </w:p>
        </w:tc>
      </w:tr>
      <w:tr>
        <w:tc>
          <w:tcPr>
            <w:tcW w:type="dxa" w:w="1440"/>
          </w:tcPr>
          <w:p>
            <w:r>
              <w:t>Mean Baseline</w:t>
            </w:r>
          </w:p>
        </w:tc>
        <w:tc>
          <w:tcPr>
            <w:tcW w:type="dxa" w:w="1440"/>
          </w:tcPr>
          <w:p>
            <w:r>
              <w:t>1.9922 ± 0.2348</w:t>
            </w:r>
          </w:p>
        </w:tc>
        <w:tc>
          <w:tcPr>
            <w:tcW w:type="dxa" w:w="1440"/>
          </w:tcPr>
          <w:p>
            <w:r>
              <w:t>1.9749</w:t>
            </w:r>
          </w:p>
        </w:tc>
        <w:tc>
          <w:tcPr>
            <w:tcW w:type="dxa" w:w="1440"/>
          </w:tcPr>
          <w:p>
            <w:r>
              <w:t>2.1966</w:t>
            </w:r>
          </w:p>
        </w:tc>
        <w:tc>
          <w:tcPr>
            <w:tcW w:type="dxa" w:w="1440"/>
          </w:tcPr>
          <w:p>
            <w:r>
              <w:t>2.7766</w:t>
            </w:r>
          </w:p>
        </w:tc>
        <w:tc>
          <w:tcPr>
            <w:tcW w:type="dxa" w:w="1440"/>
          </w:tcPr>
          <w:p>
            <w:r>
              <w:t>-0.0002</w:t>
            </w:r>
          </w:p>
        </w:tc>
      </w:tr>
      <w:tr>
        <w:tc>
          <w:tcPr>
            <w:tcW w:type="dxa" w:w="1440"/>
          </w:tcPr>
          <w:p>
            <w:r>
              <w:t>Linear Regression</w:t>
            </w:r>
          </w:p>
        </w:tc>
        <w:tc>
          <w:tcPr>
            <w:tcW w:type="dxa" w:w="1440"/>
          </w:tcPr>
          <w:p>
            <w:r>
              <w:t>1.8950 ± 0.2310</w:t>
            </w:r>
          </w:p>
        </w:tc>
        <w:tc>
          <w:tcPr>
            <w:tcW w:type="dxa" w:w="1440"/>
          </w:tcPr>
          <w:p>
            <w:r>
              <w:t>1.8271</w:t>
            </w:r>
          </w:p>
        </w:tc>
        <w:tc>
          <w:tcPr>
            <w:tcW w:type="dxa" w:w="1440"/>
          </w:tcPr>
          <w:p>
            <w:r>
              <w:t>2.0066</w:t>
            </w:r>
          </w:p>
        </w:tc>
        <w:tc>
          <w:tcPr>
            <w:tcW w:type="dxa" w:w="1440"/>
          </w:tcPr>
          <w:p>
            <w:r>
              <w:t>2.4705</w:t>
            </w:r>
          </w:p>
        </w:tc>
        <w:tc>
          <w:tcPr>
            <w:tcW w:type="dxa" w:w="1440"/>
          </w:tcPr>
          <w:p>
            <w:r>
              <w:t>0.2082</w:t>
            </w:r>
          </w:p>
        </w:tc>
      </w:tr>
      <w:tr>
        <w:tc>
          <w:tcPr>
            <w:tcW w:type="dxa" w:w="1440"/>
          </w:tcPr>
          <w:p>
            <w:r>
              <w:t>Ridge Regression</w:t>
            </w:r>
          </w:p>
        </w:tc>
        <w:tc>
          <w:tcPr>
            <w:tcW w:type="dxa" w:w="1440"/>
          </w:tcPr>
          <w:p>
            <w:r>
              <w:t>1.8781 ± 0.2343</w:t>
            </w:r>
          </w:p>
        </w:tc>
        <w:tc>
          <w:tcPr>
            <w:tcW w:type="dxa" w:w="1440"/>
          </w:tcPr>
          <w:p>
            <w:r>
              <w:t>1.8252</w:t>
            </w:r>
          </w:p>
        </w:tc>
        <w:tc>
          <w:tcPr>
            <w:tcW w:type="dxa" w:w="1440"/>
          </w:tcPr>
          <w:p>
            <w:r>
              <w:t>2.0186</w:t>
            </w:r>
          </w:p>
        </w:tc>
        <w:tc>
          <w:tcPr>
            <w:tcW w:type="dxa" w:w="1440"/>
          </w:tcPr>
          <w:p>
            <w:r>
              <w:t>2.4748</w:t>
            </w:r>
          </w:p>
        </w:tc>
        <w:tc>
          <w:tcPr>
            <w:tcW w:type="dxa" w:w="1440"/>
          </w:tcPr>
          <w:p>
            <w:r>
              <w:t>0.2054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1.9626 ± 0.2515</w:t>
            </w:r>
          </w:p>
        </w:tc>
        <w:tc>
          <w:tcPr>
            <w:tcW w:type="dxa" w:w="1440"/>
          </w:tcPr>
          <w:p>
            <w:r>
              <w:t>1.3237</w:t>
            </w:r>
          </w:p>
        </w:tc>
        <w:tc>
          <w:tcPr>
            <w:tcW w:type="dxa" w:w="1440"/>
          </w:tcPr>
          <w:p>
            <w:r>
              <w:t>1.9499</w:t>
            </w:r>
          </w:p>
        </w:tc>
        <w:tc>
          <w:tcPr>
            <w:tcW w:type="dxa" w:w="1440"/>
          </w:tcPr>
          <w:p>
            <w:r>
              <w:t>2.3666</w:t>
            </w:r>
          </w:p>
        </w:tc>
        <w:tc>
          <w:tcPr>
            <w:tcW w:type="dxa" w:w="1440"/>
          </w:tcPr>
          <w:p>
            <w:r>
              <w:t>0.2734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1.9114 ± 0.2372</w:t>
            </w:r>
          </w:p>
        </w:tc>
        <w:tc>
          <w:tcPr>
            <w:tcW w:type="dxa" w:w="1440"/>
          </w:tcPr>
          <w:p>
            <w:r>
              <w:t>1.7670</w:t>
            </w:r>
          </w:p>
        </w:tc>
        <w:tc>
          <w:tcPr>
            <w:tcW w:type="dxa" w:w="1440"/>
          </w:tcPr>
          <w:p>
            <w:r>
              <w:t>2.0701</w:t>
            </w:r>
          </w:p>
        </w:tc>
        <w:tc>
          <w:tcPr>
            <w:tcW w:type="dxa" w:w="1440"/>
          </w:tcPr>
          <w:p>
            <w:r>
              <w:t>2.4723</w:t>
            </w:r>
          </w:p>
        </w:tc>
        <w:tc>
          <w:tcPr>
            <w:tcW w:type="dxa" w:w="1440"/>
          </w:tcPr>
          <w:p>
            <w:r>
              <w:t>0.2070</w:t>
            </w:r>
          </w:p>
        </w:tc>
      </w:tr>
      <w:tr>
        <w:tc>
          <w:tcPr>
            <w:tcW w:type="dxa" w:w="1440"/>
          </w:tcPr>
          <w:p>
            <w:r>
              <w:t>MLP Neural Network</w:t>
            </w:r>
          </w:p>
        </w:tc>
        <w:tc>
          <w:tcPr>
            <w:tcW w:type="dxa" w:w="1440"/>
          </w:tcPr>
          <w:p>
            <w:r>
              <w:t>8.6062 ± 0.8227</w:t>
            </w:r>
          </w:p>
        </w:tc>
        <w:tc>
          <w:tcPr>
            <w:tcW w:type="dxa" w:w="1440"/>
          </w:tcPr>
          <w:p>
            <w:r>
              <w:t>7.3674</w:t>
            </w:r>
          </w:p>
        </w:tc>
        <w:tc>
          <w:tcPr>
            <w:tcW w:type="dxa" w:w="1440"/>
          </w:tcPr>
          <w:p>
            <w:r>
              <w:t>6.8477</w:t>
            </w:r>
          </w:p>
        </w:tc>
        <w:tc>
          <w:tcPr>
            <w:tcW w:type="dxa" w:w="1440"/>
          </w:tcPr>
          <w:p>
            <w:r>
              <w:t>8.6935</w:t>
            </w:r>
          </w:p>
        </w:tc>
        <w:tc>
          <w:tcPr>
            <w:tcW w:type="dxa" w:w="1440"/>
          </w:tcPr>
          <w:p>
            <w:r>
              <w:t>-8.8048</w:t>
            </w:r>
          </w:p>
        </w:tc>
      </w:tr>
    </w:tbl>
    <w:p>
      <w:pPr>
        <w:pStyle w:val="Heading2"/>
      </w:pPr>
      <w:r>
        <w:t>Figure 4.8</w:t>
      </w:r>
    </w:p>
    <w:p>
      <w:r>
        <w:drawing>
          <wp:inline xmlns:a="http://schemas.openxmlformats.org/drawingml/2006/main" xmlns:pic="http://schemas.openxmlformats.org/drawingml/2006/picture">
            <wp:extent cx="5486400" cy="21426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2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4.9</w:t>
      </w:r>
    </w:p>
    <w:p>
      <w:r>
        <w:drawing>
          <wp:inline xmlns:a="http://schemas.openxmlformats.org/drawingml/2006/main" xmlns:pic="http://schemas.openxmlformats.org/drawingml/2006/picture">
            <wp:extent cx="5486400" cy="21224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4.7: Final Selected Models Bootstrap Accuracy Bounds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Target</w:t>
            </w:r>
          </w:p>
        </w:tc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Test MAE</w:t>
            </w:r>
          </w:p>
        </w:tc>
        <w:tc>
          <w:tcPr>
            <w:tcW w:type="dxa" w:w="785"/>
          </w:tcPr>
          <w:p>
            <w:r>
              <w:t>Test MAE 95% CI</w:t>
            </w:r>
          </w:p>
        </w:tc>
        <w:tc>
          <w:tcPr>
            <w:tcW w:type="dxa" w:w="785"/>
          </w:tcPr>
          <w:p>
            <w:r>
              <w:t>Test RMSE</w:t>
            </w:r>
          </w:p>
        </w:tc>
        <w:tc>
          <w:tcPr>
            <w:tcW w:type="dxa" w:w="785"/>
          </w:tcPr>
          <w:p>
            <w:r>
              <w:t>Test RMSE 95% CI</w:t>
            </w:r>
          </w:p>
        </w:tc>
        <w:tc>
          <w:tcPr>
            <w:tcW w:type="dxa" w:w="785"/>
          </w:tcPr>
          <w:p>
            <w:r>
              <w:t>Test R2</w:t>
            </w:r>
          </w:p>
        </w:tc>
        <w:tc>
          <w:tcPr>
            <w:tcW w:type="dxa" w:w="785"/>
          </w:tcPr>
          <w:p>
            <w:r>
              <w:t>Test R2 95% CI</w:t>
            </w:r>
          </w:p>
        </w:tc>
        <w:tc>
          <w:tcPr>
            <w:tcW w:type="dxa" w:w="785"/>
          </w:tcPr>
          <w:p>
            <w:r>
              <w:t>Test MAPE (%)</w:t>
            </w:r>
          </w:p>
        </w:tc>
        <w:tc>
          <w:tcPr>
            <w:tcW w:type="dxa" w:w="785"/>
          </w:tcPr>
          <w:p>
            <w:r>
              <w:t>Test MAPE 95% CI</w:t>
            </w:r>
          </w:p>
        </w:tc>
        <w:tc>
          <w:tcPr>
            <w:tcW w:type="dxa" w:w="785"/>
          </w:tcPr>
          <w:p>
            <w:r>
              <w:t>Lin CCC</w:t>
            </w:r>
          </w:p>
        </w:tc>
      </w:tr>
      <w:tr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Mean Baseline</w:t>
            </w:r>
          </w:p>
        </w:tc>
        <w:tc>
          <w:tcPr>
            <w:tcW w:type="dxa" w:w="785"/>
          </w:tcPr>
          <w:p>
            <w:r>
              <w:t>2.1966</w:t>
            </w:r>
          </w:p>
        </w:tc>
        <w:tc>
          <w:tcPr>
            <w:tcW w:type="dxa" w:w="785"/>
          </w:tcPr>
          <w:p>
            <w:r>
              <w:t>[1.79, 2.64]</w:t>
            </w:r>
          </w:p>
        </w:tc>
        <w:tc>
          <w:tcPr>
            <w:tcW w:type="dxa" w:w="785"/>
          </w:tcPr>
          <w:p>
            <w:r>
              <w:t>2.7766</w:t>
            </w:r>
          </w:p>
        </w:tc>
        <w:tc>
          <w:tcPr>
            <w:tcW w:type="dxa" w:w="785"/>
          </w:tcPr>
          <w:p>
            <w:r>
              <w:t>[2.12, 3.39]</w:t>
            </w:r>
          </w:p>
        </w:tc>
        <w:tc>
          <w:tcPr>
            <w:tcW w:type="dxa" w:w="785"/>
          </w:tcPr>
          <w:p>
            <w:r>
              <w:t>-0.0002</w:t>
            </w:r>
          </w:p>
        </w:tc>
        <w:tc>
          <w:tcPr>
            <w:tcW w:type="dxa" w:w="785"/>
          </w:tcPr>
          <w:p>
            <w:r>
              <w:t>[-0.11, -0.00]</w:t>
            </w:r>
          </w:p>
        </w:tc>
        <w:tc>
          <w:tcPr>
            <w:tcW w:type="dxa" w:w="785"/>
          </w:tcPr>
          <w:p>
            <w:r>
              <w:t>2.9943</w:t>
            </w:r>
          </w:p>
        </w:tc>
        <w:tc>
          <w:tcPr>
            <w:tcW w:type="dxa" w:w="785"/>
          </w:tcPr>
          <w:p>
            <w:r>
              <w:t>[2.48, 3.55]</w:t>
            </w:r>
          </w:p>
        </w:tc>
        <w:tc>
          <w:tcPr>
            <w:tcW w:type="dxa" w:w="785"/>
          </w:tcPr>
          <w:p>
            <w:r>
              <w:t>-0.0</w:t>
            </w:r>
          </w:p>
        </w:tc>
      </w:tr>
      <w:tr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Linear Regression</w:t>
            </w:r>
          </w:p>
        </w:tc>
        <w:tc>
          <w:tcPr>
            <w:tcW w:type="dxa" w:w="785"/>
          </w:tcPr>
          <w:p>
            <w:r>
              <w:t>2.0066</w:t>
            </w:r>
          </w:p>
        </w:tc>
        <w:tc>
          <w:tcPr>
            <w:tcW w:type="dxa" w:w="785"/>
          </w:tcPr>
          <w:p>
            <w:r>
              <w:t>[1.63, 2.40]</w:t>
            </w:r>
          </w:p>
        </w:tc>
        <w:tc>
          <w:tcPr>
            <w:tcW w:type="dxa" w:w="785"/>
          </w:tcPr>
          <w:p>
            <w:r>
              <w:t>2.4705</w:t>
            </w:r>
          </w:p>
        </w:tc>
        <w:tc>
          <w:tcPr>
            <w:tcW w:type="dxa" w:w="785"/>
          </w:tcPr>
          <w:p>
            <w:r>
              <w:t>[2.00, 2.91]</w:t>
            </w:r>
          </w:p>
        </w:tc>
        <w:tc>
          <w:tcPr>
            <w:tcW w:type="dxa" w:w="785"/>
          </w:tcPr>
          <w:p>
            <w:r>
              <w:t>0.2082</w:t>
            </w:r>
          </w:p>
        </w:tc>
        <w:tc>
          <w:tcPr>
            <w:tcW w:type="dxa" w:w="785"/>
          </w:tcPr>
          <w:p>
            <w:r>
              <w:t>[-0.13, 0.39]</w:t>
            </w:r>
          </w:p>
        </w:tc>
        <w:tc>
          <w:tcPr>
            <w:tcW w:type="dxa" w:w="785"/>
          </w:tcPr>
          <w:p>
            <w:r>
              <w:t>2.7459</w:t>
            </w:r>
          </w:p>
        </w:tc>
        <w:tc>
          <w:tcPr>
            <w:tcW w:type="dxa" w:w="785"/>
          </w:tcPr>
          <w:p>
            <w:r>
              <w:t>[2.26, 3.26]</w:t>
            </w:r>
          </w:p>
        </w:tc>
        <w:tc>
          <w:tcPr>
            <w:tcW w:type="dxa" w:w="785"/>
          </w:tcPr>
          <w:p>
            <w:r>
              <w:t>0.3269</w:t>
            </w:r>
          </w:p>
        </w:tc>
      </w:tr>
      <w:tr>
        <w:tc>
          <w:tcPr>
            <w:tcW w:type="dxa" w:w="785"/>
          </w:tcPr>
          <w:p>
            <w:r>
              <w:t>kvp</w:t>
            </w:r>
          </w:p>
        </w:tc>
        <w:tc>
          <w:tcPr>
            <w:tcW w:type="dxa" w:w="785"/>
          </w:tcPr>
          <w:p>
            <w:r>
              <w:t>Ridge Regression</w:t>
            </w:r>
          </w:p>
        </w:tc>
        <w:tc>
          <w:tcPr>
            <w:tcW w:type="dxa" w:w="785"/>
          </w:tcPr>
          <w:p>
            <w:r>
              <w:t>2.0186</w:t>
            </w:r>
          </w:p>
        </w:tc>
        <w:tc>
          <w:tcPr>
            <w:tcW w:type="dxa" w:w="785"/>
          </w:tcPr>
          <w:p>
            <w:r>
              <w:t>[1.65, 2.42]</w:t>
            </w:r>
          </w:p>
        </w:tc>
        <w:tc>
          <w:tcPr>
            <w:tcW w:type="dxa" w:w="785"/>
          </w:tcPr>
          <w:p>
            <w:r>
              <w:t>2.4748</w:t>
            </w:r>
          </w:p>
        </w:tc>
        <w:tc>
          <w:tcPr>
            <w:tcW w:type="dxa" w:w="785"/>
          </w:tcPr>
          <w:p>
            <w:r>
              <w:t>[2.00, 2.92]</w:t>
            </w:r>
          </w:p>
        </w:tc>
        <w:tc>
          <w:tcPr>
            <w:tcW w:type="dxa" w:w="785"/>
          </w:tcPr>
          <w:p>
            <w:r>
              <w:t>0.2054</w:t>
            </w:r>
          </w:p>
        </w:tc>
        <w:tc>
          <w:tcPr>
            <w:tcW w:type="dxa" w:w="785"/>
          </w:tcPr>
          <w:p>
            <w:r>
              <w:t>[-0.13, 0.38]</w:t>
            </w:r>
          </w:p>
        </w:tc>
        <w:tc>
          <w:tcPr>
            <w:tcW w:type="dxa" w:w="785"/>
          </w:tcPr>
          <w:p>
            <w:r>
              <w:t>2.7622</w:t>
            </w:r>
          </w:p>
        </w:tc>
        <w:tc>
          <w:tcPr>
            <w:tcW w:type="dxa" w:w="785"/>
          </w:tcPr>
          <w:p>
            <w:r>
              <w:t>[2.28, 3.27]</w:t>
            </w:r>
          </w:p>
        </w:tc>
        <w:tc>
          <w:tcPr>
            <w:tcW w:type="dxa" w:w="785"/>
          </w:tcPr>
          <w:p>
            <w:r>
              <w:t>0.313</w:t>
            </w:r>
          </w:p>
        </w:tc>
      </w:tr>
      <w:tr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Mean Baseline</w:t>
            </w:r>
          </w:p>
        </w:tc>
        <w:tc>
          <w:tcPr>
            <w:tcW w:type="dxa" w:w="785"/>
          </w:tcPr>
          <w:p>
            <w:r>
              <w:t>0.9237</w:t>
            </w:r>
          </w:p>
        </w:tc>
        <w:tc>
          <w:tcPr>
            <w:tcW w:type="dxa" w:w="785"/>
          </w:tcPr>
          <w:p>
            <w:r>
              <w:t>[0.72, 1.14]</w:t>
            </w:r>
          </w:p>
        </w:tc>
        <w:tc>
          <w:tcPr>
            <w:tcW w:type="dxa" w:w="785"/>
          </w:tcPr>
          <w:p>
            <w:r>
              <w:t>1.1866</w:t>
            </w:r>
          </w:p>
        </w:tc>
        <w:tc>
          <w:tcPr>
            <w:tcW w:type="dxa" w:w="785"/>
          </w:tcPr>
          <w:p>
            <w:r>
              <w:t>[0.93, 1.42]</w:t>
            </w:r>
          </w:p>
        </w:tc>
        <w:tc>
          <w:tcPr>
            <w:tcW w:type="dxa" w:w="785"/>
          </w:tcPr>
          <w:p>
            <w:r>
              <w:t>-0.0097</w:t>
            </w:r>
          </w:p>
        </w:tc>
        <w:tc>
          <w:tcPr>
            <w:tcW w:type="dxa" w:w="785"/>
          </w:tcPr>
          <w:p>
            <w:r>
              <w:t>[-0.13, -0.00]</w:t>
            </w:r>
          </w:p>
        </w:tc>
        <w:tc>
          <w:tcPr>
            <w:tcW w:type="dxa" w:w="785"/>
          </w:tcPr>
          <w:p>
            <w:r>
              <w:t>8.4022</w:t>
            </w:r>
          </w:p>
        </w:tc>
        <w:tc>
          <w:tcPr>
            <w:tcW w:type="dxa" w:w="785"/>
          </w:tcPr>
          <w:p>
            <w:r>
              <w:t>[6.39, 10.72]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Linear Regression</w:t>
            </w:r>
          </w:p>
        </w:tc>
        <w:tc>
          <w:tcPr>
            <w:tcW w:type="dxa" w:w="785"/>
          </w:tcPr>
          <w:p>
            <w:r>
              <w:t>0.9361</w:t>
            </w:r>
          </w:p>
        </w:tc>
        <w:tc>
          <w:tcPr>
            <w:tcW w:type="dxa" w:w="785"/>
          </w:tcPr>
          <w:p>
            <w:r>
              <w:t>[0.76, 1.12]</w:t>
            </w:r>
          </w:p>
        </w:tc>
        <w:tc>
          <w:tcPr>
            <w:tcW w:type="dxa" w:w="785"/>
          </w:tcPr>
          <w:p>
            <w:r>
              <w:t>1.1555</w:t>
            </w:r>
          </w:p>
        </w:tc>
        <w:tc>
          <w:tcPr>
            <w:tcW w:type="dxa" w:w="785"/>
          </w:tcPr>
          <w:p>
            <w:r>
              <w:t>[0.93, 1.37]</w:t>
            </w:r>
          </w:p>
        </w:tc>
        <w:tc>
          <w:tcPr>
            <w:tcW w:type="dxa" w:w="785"/>
          </w:tcPr>
          <w:p>
            <w:r>
              <w:t>0.0426</w:t>
            </w:r>
          </w:p>
        </w:tc>
        <w:tc>
          <w:tcPr>
            <w:tcW w:type="dxa" w:w="785"/>
          </w:tcPr>
          <w:p>
            <w:r>
              <w:t>[-0.24, 0.20]</w:t>
            </w:r>
          </w:p>
        </w:tc>
        <w:tc>
          <w:tcPr>
            <w:tcW w:type="dxa" w:w="785"/>
          </w:tcPr>
          <w:p>
            <w:r>
              <w:t>8.5248</w:t>
            </w:r>
          </w:p>
        </w:tc>
        <w:tc>
          <w:tcPr>
            <w:tcW w:type="dxa" w:w="785"/>
          </w:tcPr>
          <w:p>
            <w:r>
              <w:t>[6.63, 10.59]</w:t>
            </w:r>
          </w:p>
        </w:tc>
        <w:tc>
          <w:tcPr>
            <w:tcW w:type="dxa" w:w="785"/>
          </w:tcPr>
          <w:p>
            <w:r>
              <w:t>0.1828</w:t>
            </w:r>
          </w:p>
        </w:tc>
      </w:tr>
      <w:tr>
        <w:tc>
          <w:tcPr>
            <w:tcW w:type="dxa" w:w="785"/>
          </w:tcPr>
          <w:p>
            <w:r>
              <w:t>mas</w:t>
            </w:r>
          </w:p>
        </w:tc>
        <w:tc>
          <w:tcPr>
            <w:tcW w:type="dxa" w:w="785"/>
          </w:tcPr>
          <w:p>
            <w:r>
              <w:t>Ridge Regression</w:t>
            </w:r>
          </w:p>
        </w:tc>
        <w:tc>
          <w:tcPr>
            <w:tcW w:type="dxa" w:w="785"/>
          </w:tcPr>
          <w:p>
            <w:r>
              <w:t>0.9246</w:t>
            </w:r>
          </w:p>
        </w:tc>
        <w:tc>
          <w:tcPr>
            <w:tcW w:type="dxa" w:w="785"/>
          </w:tcPr>
          <w:p>
            <w:r>
              <w:t>[0.75, 1.11]</w:t>
            </w:r>
          </w:p>
        </w:tc>
        <w:tc>
          <w:tcPr>
            <w:tcW w:type="dxa" w:w="785"/>
          </w:tcPr>
          <w:p>
            <w:r>
              <w:t>1.1438</w:t>
            </w:r>
          </w:p>
        </w:tc>
        <w:tc>
          <w:tcPr>
            <w:tcW w:type="dxa" w:w="785"/>
          </w:tcPr>
          <w:p>
            <w:r>
              <w:t>[0.92, 1.35]</w:t>
            </w:r>
          </w:p>
        </w:tc>
        <w:tc>
          <w:tcPr>
            <w:tcW w:type="dxa" w:w="785"/>
          </w:tcPr>
          <w:p>
            <w:r>
              <w:t>0.0618</w:t>
            </w:r>
          </w:p>
        </w:tc>
        <w:tc>
          <w:tcPr>
            <w:tcW w:type="dxa" w:w="785"/>
          </w:tcPr>
          <w:p>
            <w:r>
              <w:t>[-0.21, 0.21]</w:t>
            </w:r>
          </w:p>
        </w:tc>
        <w:tc>
          <w:tcPr>
            <w:tcW w:type="dxa" w:w="785"/>
          </w:tcPr>
          <w:p>
            <w:r>
              <w:t>8.4238</w:t>
            </w:r>
          </w:p>
        </w:tc>
        <w:tc>
          <w:tcPr>
            <w:tcW w:type="dxa" w:w="785"/>
          </w:tcPr>
          <w:p>
            <w:r>
              <w:t>[6.56, 10.47]</w:t>
            </w:r>
          </w:p>
        </w:tc>
        <w:tc>
          <w:tcPr>
            <w:tcW w:type="dxa" w:w="785"/>
          </w:tcPr>
          <w:p>
            <w:r>
              <w:t>0.1901</w:t>
            </w:r>
          </w:p>
        </w:tc>
      </w:tr>
    </w:tbl>
    <w:p>
      <w:pPr>
        <w:pStyle w:val="Heading2"/>
      </w:pPr>
      <w:r>
        <w:t>Figure 4.10</w:t>
      </w:r>
    </w:p>
    <w:p>
      <w:r>
        <w:drawing>
          <wp:inline xmlns:a="http://schemas.openxmlformats.org/drawingml/2006/main" xmlns:pic="http://schemas.openxmlformats.org/drawingml/2006/picture">
            <wp:extent cx="5486400" cy="70039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4.11</w:t>
      </w:r>
    </w:p>
    <w:p>
      <w:r>
        <w:drawing>
          <wp:inline xmlns:a="http://schemas.openxmlformats.org/drawingml/2006/main" xmlns:pic="http://schemas.openxmlformats.org/drawingml/2006/picture">
            <wp:extent cx="5486400" cy="70039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4.12</w:t>
      </w:r>
    </w:p>
    <w:p>
      <w:r>
        <w:drawing>
          <wp:inline xmlns:a="http://schemas.openxmlformats.org/drawingml/2006/main" xmlns:pic="http://schemas.openxmlformats.org/drawingml/2006/picture">
            <wp:extent cx="5486400" cy="70039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4.13</w:t>
      </w:r>
    </w:p>
    <w:p>
      <w:r>
        <w:drawing>
          <wp:inline xmlns:a="http://schemas.openxmlformats.org/drawingml/2006/main" xmlns:pic="http://schemas.openxmlformats.org/drawingml/2006/picture">
            <wp:extent cx="5486400" cy="70039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4.9: Permutation Feature Importances with 95% CIs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Predictor</w:t>
            </w:r>
          </w:p>
        </w:tc>
        <w:tc>
          <w:tcPr>
            <w:tcW w:type="dxa" w:w="1728"/>
          </w:tcPr>
          <w:p>
            <w:r>
              <w:t>Importance (Mean MAE Decrease)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SD</w:t>
            </w:r>
          </w:p>
        </w:tc>
      </w:tr>
      <w:tr>
        <w:tc>
          <w:tcPr>
            <w:tcW w:type="dxa" w:w="1728"/>
          </w:tcPr>
          <w:p>
            <w:r>
              <w:t>kVp</w:t>
            </w:r>
          </w:p>
        </w:tc>
        <w:tc>
          <w:tcPr>
            <w:tcW w:type="dxa" w:w="1728"/>
          </w:tcPr>
          <w:p>
            <w:r>
              <w:t>sex_encoded</w:t>
            </w:r>
          </w:p>
        </w:tc>
        <w:tc>
          <w:tcPr>
            <w:tcW w:type="dxa" w:w="1728"/>
          </w:tcPr>
          <w:p>
            <w:r>
              <w:t>0.0035</w:t>
            </w:r>
          </w:p>
        </w:tc>
        <w:tc>
          <w:tcPr>
            <w:tcW w:type="dxa" w:w="1728"/>
          </w:tcPr>
          <w:p>
            <w:r>
              <w:t>[0.0000, 0.0078]</w:t>
            </w:r>
          </w:p>
        </w:tc>
        <w:tc>
          <w:tcPr>
            <w:tcW w:type="dxa" w:w="1728"/>
          </w:tcPr>
          <w:p>
            <w:r>
              <w:t>0.0219</w:t>
            </w:r>
          </w:p>
        </w:tc>
      </w:tr>
      <w:tr>
        <w:tc>
          <w:tcPr>
            <w:tcW w:type="dxa" w:w="1728"/>
          </w:tcPr>
          <w:p>
            <w:r>
              <w:t>kVp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0.0242</w:t>
            </w:r>
          </w:p>
        </w:tc>
        <w:tc>
          <w:tcPr>
            <w:tcW w:type="dxa" w:w="1728"/>
          </w:tcPr>
          <w:p>
            <w:r>
              <w:t>[0.0156, 0.0327]</w:t>
            </w:r>
          </w:p>
        </w:tc>
        <w:tc>
          <w:tcPr>
            <w:tcW w:type="dxa" w:w="1728"/>
          </w:tcPr>
          <w:p>
            <w:r>
              <w:t>0.0436</w:t>
            </w:r>
          </w:p>
        </w:tc>
      </w:tr>
      <w:tr>
        <w:tc>
          <w:tcPr>
            <w:tcW w:type="dxa" w:w="1728"/>
          </w:tcPr>
          <w:p>
            <w:r>
              <w:t>kVp</w:t>
            </w:r>
          </w:p>
        </w:tc>
        <w:tc>
          <w:tcPr>
            <w:tcW w:type="dxa" w:w="1728"/>
          </w:tcPr>
          <w:p>
            <w:r>
              <w:t>weight_kg</w:t>
            </w:r>
          </w:p>
        </w:tc>
        <w:tc>
          <w:tcPr>
            <w:tcW w:type="dxa" w:w="1728"/>
          </w:tcPr>
          <w:p>
            <w:r>
              <w:t>0.1234</w:t>
            </w:r>
          </w:p>
        </w:tc>
        <w:tc>
          <w:tcPr>
            <w:tcW w:type="dxa" w:w="1728"/>
          </w:tcPr>
          <w:p>
            <w:r>
              <w:t>[0.1086, 0.1383]</w:t>
            </w:r>
          </w:p>
        </w:tc>
        <w:tc>
          <w:tcPr>
            <w:tcW w:type="dxa" w:w="1728"/>
          </w:tcPr>
          <w:p>
            <w:r>
              <w:t>0.0758</w:t>
            </w:r>
          </w:p>
        </w:tc>
      </w:tr>
      <w:tr>
        <w:tc>
          <w:tcPr>
            <w:tcW w:type="dxa" w:w="1728"/>
          </w:tcPr>
          <w:p>
            <w:r>
              <w:t>kVp</w:t>
            </w:r>
          </w:p>
        </w:tc>
        <w:tc>
          <w:tcPr>
            <w:tcW w:type="dxa" w:w="1728"/>
          </w:tcPr>
          <w:p>
            <w:r>
              <w:t>height_m</w:t>
            </w:r>
          </w:p>
        </w:tc>
        <w:tc>
          <w:tcPr>
            <w:tcW w:type="dxa" w:w="1728"/>
          </w:tcPr>
          <w:p>
            <w:r>
              <w:t>0.0413</w:t>
            </w:r>
          </w:p>
        </w:tc>
        <w:tc>
          <w:tcPr>
            <w:tcW w:type="dxa" w:w="1728"/>
          </w:tcPr>
          <w:p>
            <w:r>
              <w:t>[0.0371, 0.0455]</w:t>
            </w:r>
          </w:p>
        </w:tc>
        <w:tc>
          <w:tcPr>
            <w:tcW w:type="dxa" w:w="1728"/>
          </w:tcPr>
          <w:p>
            <w:r>
              <w:t>0.0214</w:t>
            </w:r>
          </w:p>
        </w:tc>
      </w:tr>
      <w:tr>
        <w:tc>
          <w:tcPr>
            <w:tcW w:type="dxa" w:w="1728"/>
          </w:tcPr>
          <w:p>
            <w:r>
              <w:t>kVp</w:t>
            </w:r>
          </w:p>
        </w:tc>
        <w:tc>
          <w:tcPr>
            <w:tcW w:type="dxa" w:w="1728"/>
          </w:tcPr>
          <w:p>
            <w:r>
              <w:t>bmi</w:t>
            </w:r>
          </w:p>
        </w:tc>
        <w:tc>
          <w:tcPr>
            <w:tcW w:type="dxa" w:w="1728"/>
          </w:tcPr>
          <w:p>
            <w:r>
              <w:t>0.0355</w:t>
            </w:r>
          </w:p>
        </w:tc>
        <w:tc>
          <w:tcPr>
            <w:tcW w:type="dxa" w:w="1728"/>
          </w:tcPr>
          <w:p>
            <w:r>
              <w:t>[0.0233, 0.0477]</w:t>
            </w:r>
          </w:p>
        </w:tc>
        <w:tc>
          <w:tcPr>
            <w:tcW w:type="dxa" w:w="1728"/>
          </w:tcPr>
          <w:p>
            <w:r>
              <w:t>0.0622</w:t>
            </w:r>
          </w:p>
        </w:tc>
      </w:tr>
      <w:tr>
        <w:tc>
          <w:tcPr>
            <w:tcW w:type="dxa" w:w="1728"/>
          </w:tcPr>
          <w:p>
            <w:r>
              <w:t>kVp</w:t>
            </w:r>
          </w:p>
        </w:tc>
        <w:tc>
          <w:tcPr>
            <w:tcW w:type="dxa" w:w="1728"/>
          </w:tcPr>
          <w:p>
            <w:r>
              <w:t>chest_cm</w:t>
            </w:r>
          </w:p>
        </w:tc>
        <w:tc>
          <w:tcPr>
            <w:tcW w:type="dxa" w:w="1728"/>
          </w:tcPr>
          <w:p>
            <w:r>
              <w:t>0.0364</w:t>
            </w:r>
          </w:p>
        </w:tc>
        <w:tc>
          <w:tcPr>
            <w:tcW w:type="dxa" w:w="1728"/>
          </w:tcPr>
          <w:p>
            <w:r>
              <w:t>[0.0296, 0.0432]</w:t>
            </w:r>
          </w:p>
        </w:tc>
        <w:tc>
          <w:tcPr>
            <w:tcW w:type="dxa" w:w="1728"/>
          </w:tcPr>
          <w:p>
            <w:r>
              <w:t>0.0346</w:t>
            </w:r>
          </w:p>
        </w:tc>
      </w:tr>
      <w:tr>
        <w:tc>
          <w:tcPr>
            <w:tcW w:type="dxa" w:w="1728"/>
          </w:tcPr>
          <w:p>
            <w:r>
              <w:t>mAs</w:t>
            </w:r>
          </w:p>
        </w:tc>
        <w:tc>
          <w:tcPr>
            <w:tcW w:type="dxa" w:w="1728"/>
          </w:tcPr>
          <w:p>
            <w:r>
              <w:t>sex_encoded</w:t>
            </w:r>
          </w:p>
        </w:tc>
        <w:tc>
          <w:tcPr>
            <w:tcW w:type="dxa" w:w="1728"/>
          </w:tcPr>
          <w:p>
            <w:r>
              <w:t>-0.0023</w:t>
            </w:r>
          </w:p>
        </w:tc>
        <w:tc>
          <w:tcPr>
            <w:tcW w:type="dxa" w:w="1728"/>
          </w:tcPr>
          <w:p>
            <w:r>
              <w:t>[0.0000, -0.0011]</w:t>
            </w:r>
          </w:p>
        </w:tc>
        <w:tc>
          <w:tcPr>
            <w:tcW w:type="dxa" w:w="1728"/>
          </w:tcPr>
          <w:p>
            <w:r>
              <w:t>0.0062</w:t>
            </w:r>
          </w:p>
        </w:tc>
      </w:tr>
      <w:tr>
        <w:tc>
          <w:tcPr>
            <w:tcW w:type="dxa" w:w="1728"/>
          </w:tcPr>
          <w:p>
            <w:r>
              <w:t>mAs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-0.0012</w:t>
            </w:r>
          </w:p>
        </w:tc>
        <w:tc>
          <w:tcPr>
            <w:tcW w:type="dxa" w:w="1728"/>
          </w:tcPr>
          <w:p>
            <w:r>
              <w:t>[0.0000, -0.0002]</w:t>
            </w:r>
          </w:p>
        </w:tc>
        <w:tc>
          <w:tcPr>
            <w:tcW w:type="dxa" w:w="1728"/>
          </w:tcPr>
          <w:p>
            <w:r>
              <w:t>0.0049</w:t>
            </w:r>
          </w:p>
        </w:tc>
      </w:tr>
      <w:tr>
        <w:tc>
          <w:tcPr>
            <w:tcW w:type="dxa" w:w="1728"/>
          </w:tcPr>
          <w:p>
            <w:r>
              <w:t>mAs</w:t>
            </w:r>
          </w:p>
        </w:tc>
        <w:tc>
          <w:tcPr>
            <w:tcW w:type="dxa" w:w="1728"/>
          </w:tcPr>
          <w:p>
            <w:r>
              <w:t>weight_kg</w:t>
            </w:r>
          </w:p>
        </w:tc>
        <w:tc>
          <w:tcPr>
            <w:tcW w:type="dxa" w:w="1728"/>
          </w:tcPr>
          <w:p>
            <w:r>
              <w:t>0.0149</w:t>
            </w:r>
          </w:p>
        </w:tc>
        <w:tc>
          <w:tcPr>
            <w:tcW w:type="dxa" w:w="1728"/>
          </w:tcPr>
          <w:p>
            <w:r>
              <w:t>[0.0126, 0.0171]</w:t>
            </w:r>
          </w:p>
        </w:tc>
        <w:tc>
          <w:tcPr>
            <w:tcW w:type="dxa" w:w="1728"/>
          </w:tcPr>
          <w:p>
            <w:r>
              <w:t>0.0113</w:t>
            </w:r>
          </w:p>
        </w:tc>
      </w:tr>
      <w:tr>
        <w:tc>
          <w:tcPr>
            <w:tcW w:type="dxa" w:w="1728"/>
          </w:tcPr>
          <w:p>
            <w:r>
              <w:t>mAs</w:t>
            </w:r>
          </w:p>
        </w:tc>
        <w:tc>
          <w:tcPr>
            <w:tcW w:type="dxa" w:w="1728"/>
          </w:tcPr>
          <w:p>
            <w:r>
              <w:t>height_m</w:t>
            </w:r>
          </w:p>
        </w:tc>
        <w:tc>
          <w:tcPr>
            <w:tcW w:type="dxa" w:w="1728"/>
          </w:tcPr>
          <w:p>
            <w:r>
              <w:t>-0.0033</w:t>
            </w:r>
          </w:p>
        </w:tc>
        <w:tc>
          <w:tcPr>
            <w:tcW w:type="dxa" w:w="1728"/>
          </w:tcPr>
          <w:p>
            <w:r>
              <w:t>[0.0000, -0.0028]</w:t>
            </w:r>
          </w:p>
        </w:tc>
        <w:tc>
          <w:tcPr>
            <w:tcW w:type="dxa" w:w="1728"/>
          </w:tcPr>
          <w:p>
            <w:r>
              <w:t>0.0027</w:t>
            </w:r>
          </w:p>
        </w:tc>
      </w:tr>
      <w:tr>
        <w:tc>
          <w:tcPr>
            <w:tcW w:type="dxa" w:w="1728"/>
          </w:tcPr>
          <w:p>
            <w:r>
              <w:t>mAs</w:t>
            </w:r>
          </w:p>
        </w:tc>
        <w:tc>
          <w:tcPr>
            <w:tcW w:type="dxa" w:w="1728"/>
          </w:tcPr>
          <w:p>
            <w:r>
              <w:t>bmi</w:t>
            </w:r>
          </w:p>
        </w:tc>
        <w:tc>
          <w:tcPr>
            <w:tcW w:type="dxa" w:w="1728"/>
          </w:tcPr>
          <w:p>
            <w:r>
              <w:t>0.0116</w:t>
            </w:r>
          </w:p>
        </w:tc>
        <w:tc>
          <w:tcPr>
            <w:tcW w:type="dxa" w:w="1728"/>
          </w:tcPr>
          <w:p>
            <w:r>
              <w:t>[0.0074, 0.0158]</w:t>
            </w:r>
          </w:p>
        </w:tc>
        <w:tc>
          <w:tcPr>
            <w:tcW w:type="dxa" w:w="1728"/>
          </w:tcPr>
          <w:p>
            <w:r>
              <w:t>0.0216</w:t>
            </w:r>
          </w:p>
        </w:tc>
      </w:tr>
      <w:tr>
        <w:tc>
          <w:tcPr>
            <w:tcW w:type="dxa" w:w="1728"/>
          </w:tcPr>
          <w:p>
            <w:r>
              <w:t>mAs</w:t>
            </w:r>
          </w:p>
        </w:tc>
        <w:tc>
          <w:tcPr>
            <w:tcW w:type="dxa" w:w="1728"/>
          </w:tcPr>
          <w:p>
            <w:r>
              <w:t>chest_cm</w:t>
            </w:r>
          </w:p>
        </w:tc>
        <w:tc>
          <w:tcPr>
            <w:tcW w:type="dxa" w:w="1728"/>
          </w:tcPr>
          <w:p>
            <w:r>
              <w:t>-0.0008</w:t>
            </w:r>
          </w:p>
        </w:tc>
        <w:tc>
          <w:tcPr>
            <w:tcW w:type="dxa" w:w="1728"/>
          </w:tcPr>
          <w:p>
            <w:r>
              <w:t>[0.0000, 0.0069]</w:t>
            </w:r>
          </w:p>
        </w:tc>
        <w:tc>
          <w:tcPr>
            <w:tcW w:type="dxa" w:w="1728"/>
          </w:tcPr>
          <w:p>
            <w:r>
              <w:t>0.0391</w:t>
            </w:r>
          </w:p>
        </w:tc>
      </w:tr>
    </w:tbl>
    <w:p>
      <w:pPr>
        <w:pStyle w:val="Heading2"/>
      </w:pPr>
      <w:r>
        <w:t>Figure 4.14</w:t>
      </w:r>
    </w:p>
    <w:p>
      <w:r>
        <w:drawing>
          <wp:inline xmlns:a="http://schemas.openxmlformats.org/drawingml/2006/main" xmlns:pic="http://schemas.openxmlformats.org/drawingml/2006/picture">
            <wp:extent cx="5486400" cy="21242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4.15</w:t>
      </w:r>
    </w:p>
    <w:p>
      <w:r>
        <w:drawing>
          <wp:inline xmlns:a="http://schemas.openxmlformats.org/drawingml/2006/main" xmlns:pic="http://schemas.openxmlformats.org/drawingml/2006/picture">
            <wp:extent cx="5486400" cy="42043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4.16</w:t>
      </w:r>
    </w:p>
    <w:p>
      <w:r>
        <w:drawing>
          <wp:inline xmlns:a="http://schemas.openxmlformats.org/drawingml/2006/main" xmlns:pic="http://schemas.openxmlformats.org/drawingml/2006/picture">
            <wp:extent cx="5486400" cy="43615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15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