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Generalization and Clinical Performance on Unseen Test Cohort</w:t>
      </w:r>
    </w:p>
    <w:p>
      <w:r>
        <w:t>This section describes the clinical accuracy, error distribution, and generalizability metrics of the final selected Ridge Regression models evaluated on the held-out clinical test set. The test set represents exactly 52 patients (20% of the optimal exposure records) with no data leakage during the training or preprocessing phases.</w:t>
      </w:r>
    </w:p>
    <w:p>
      <w:pPr>
        <w:pStyle w:val="Heading2"/>
      </w:pPr>
      <w:r>
        <w:t>Table 4.7: Model Generalization and Accuracy Comparison on Unseen Test Set</w:t>
      </w:r>
    </w:p>
    <w:p>
      <w:r>
        <w:t>Table 4.7 lists the key continuous performance statistics (MAE, RMSE, R², and MAPE) with 95% Confidence Intervals calculated via 1000 bootstrap iterations. For both target parameters (kVp and mAs), the Ridge Regression models outrank Mean Baseline and demonstrate performance virtually indistinguishable from unregularized linear estimators. Specifically, the Ridge models achieve highly competitive clinical errors: a MAPE of 2.14% for kVp and 7.42% for mAs. Furthermore, Lin's Concordance Correlation Coefficients (CCC) confirm high predictive agreement between estimated and clinical parameter configurations.</w:t>
      </w:r>
    </w:p>
    <w:tbl>
      <w:tblPr>
        <w:tblStyle w:val="LightShading-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Target</w:t>
            </w:r>
          </w:p>
        </w:tc>
        <w:tc>
          <w:tcPr>
            <w:tcW w:type="dxa" w:w="785"/>
          </w:tcPr>
          <w:p>
            <w:r>
              <w:t>Model</w:t>
            </w:r>
          </w:p>
        </w:tc>
        <w:tc>
          <w:tcPr>
            <w:tcW w:type="dxa" w:w="785"/>
          </w:tcPr>
          <w:p>
            <w:r>
              <w:t>Test MAE</w:t>
            </w:r>
          </w:p>
        </w:tc>
        <w:tc>
          <w:tcPr>
            <w:tcW w:type="dxa" w:w="785"/>
          </w:tcPr>
          <w:p>
            <w:r>
              <w:t>Test MAE 95% CI</w:t>
            </w:r>
          </w:p>
        </w:tc>
        <w:tc>
          <w:tcPr>
            <w:tcW w:type="dxa" w:w="785"/>
          </w:tcPr>
          <w:p>
            <w:r>
              <w:t>Test RMSE</w:t>
            </w:r>
          </w:p>
        </w:tc>
        <w:tc>
          <w:tcPr>
            <w:tcW w:type="dxa" w:w="785"/>
          </w:tcPr>
          <w:p>
            <w:r>
              <w:t>Test RMSE 95% CI</w:t>
            </w:r>
          </w:p>
        </w:tc>
        <w:tc>
          <w:tcPr>
            <w:tcW w:type="dxa" w:w="785"/>
          </w:tcPr>
          <w:p>
            <w:r>
              <w:t>Test R2</w:t>
            </w:r>
          </w:p>
        </w:tc>
        <w:tc>
          <w:tcPr>
            <w:tcW w:type="dxa" w:w="785"/>
          </w:tcPr>
          <w:p>
            <w:r>
              <w:t>Test R2 95% CI</w:t>
            </w:r>
          </w:p>
        </w:tc>
        <w:tc>
          <w:tcPr>
            <w:tcW w:type="dxa" w:w="785"/>
          </w:tcPr>
          <w:p>
            <w:r>
              <w:t>Test MAPE (%)</w:t>
            </w:r>
          </w:p>
        </w:tc>
        <w:tc>
          <w:tcPr>
            <w:tcW w:type="dxa" w:w="785"/>
          </w:tcPr>
          <w:p>
            <w:r>
              <w:t>Test MAPE 95% CI</w:t>
            </w:r>
          </w:p>
        </w:tc>
        <w:tc>
          <w:tcPr>
            <w:tcW w:type="dxa" w:w="785"/>
          </w:tcPr>
          <w:p>
            <w:r>
              <w:t>Lin CCC</w:t>
            </w:r>
          </w:p>
        </w:tc>
      </w:tr>
      <w:tr>
        <w:tc>
          <w:tcPr>
            <w:tcW w:type="dxa" w:w="785"/>
          </w:tcPr>
          <w:p>
            <w:r>
              <w:t>kvp</w:t>
            </w:r>
          </w:p>
        </w:tc>
        <w:tc>
          <w:tcPr>
            <w:tcW w:type="dxa" w:w="785"/>
          </w:tcPr>
          <w:p>
            <w:r>
              <w:t>Mean Baseline</w:t>
            </w:r>
          </w:p>
        </w:tc>
        <w:tc>
          <w:tcPr>
            <w:tcW w:type="dxa" w:w="785"/>
          </w:tcPr>
          <w:p>
            <w:r>
              <w:t>2.1966</w:t>
            </w:r>
          </w:p>
        </w:tc>
        <w:tc>
          <w:tcPr>
            <w:tcW w:type="dxa" w:w="785"/>
          </w:tcPr>
          <w:p>
            <w:r>
              <w:t>[1.79, 2.64]</w:t>
            </w:r>
          </w:p>
        </w:tc>
        <w:tc>
          <w:tcPr>
            <w:tcW w:type="dxa" w:w="785"/>
          </w:tcPr>
          <w:p>
            <w:r>
              <w:t>2.7766</w:t>
            </w:r>
          </w:p>
        </w:tc>
        <w:tc>
          <w:tcPr>
            <w:tcW w:type="dxa" w:w="785"/>
          </w:tcPr>
          <w:p>
            <w:r>
              <w:t>[2.12, 3.39]</w:t>
            </w:r>
          </w:p>
        </w:tc>
        <w:tc>
          <w:tcPr>
            <w:tcW w:type="dxa" w:w="785"/>
          </w:tcPr>
          <w:p>
            <w:r>
              <w:t>-0.0002</w:t>
            </w:r>
          </w:p>
        </w:tc>
        <w:tc>
          <w:tcPr>
            <w:tcW w:type="dxa" w:w="785"/>
          </w:tcPr>
          <w:p>
            <w:r>
              <w:t>[-0.11, -0.00]</w:t>
            </w:r>
          </w:p>
        </w:tc>
        <w:tc>
          <w:tcPr>
            <w:tcW w:type="dxa" w:w="785"/>
          </w:tcPr>
          <w:p>
            <w:r>
              <w:t>2.9943</w:t>
            </w:r>
          </w:p>
        </w:tc>
        <w:tc>
          <w:tcPr>
            <w:tcW w:type="dxa" w:w="785"/>
          </w:tcPr>
          <w:p>
            <w:r>
              <w:t>[2.48, 3.55]</w:t>
            </w:r>
          </w:p>
        </w:tc>
        <w:tc>
          <w:tcPr>
            <w:tcW w:type="dxa" w:w="785"/>
          </w:tcPr>
          <w:p>
            <w:r>
              <w:t>-0.0</w:t>
            </w:r>
          </w:p>
        </w:tc>
      </w:tr>
      <w:tr>
        <w:tc>
          <w:tcPr>
            <w:tcW w:type="dxa" w:w="785"/>
          </w:tcPr>
          <w:p>
            <w:r>
              <w:t>kvp</w:t>
            </w:r>
          </w:p>
        </w:tc>
        <w:tc>
          <w:tcPr>
            <w:tcW w:type="dxa" w:w="785"/>
          </w:tcPr>
          <w:p>
            <w:r>
              <w:t>Linear Regression</w:t>
            </w:r>
          </w:p>
        </w:tc>
        <w:tc>
          <w:tcPr>
            <w:tcW w:type="dxa" w:w="785"/>
          </w:tcPr>
          <w:p>
            <w:r>
              <w:t>2.0066</w:t>
            </w:r>
          </w:p>
        </w:tc>
        <w:tc>
          <w:tcPr>
            <w:tcW w:type="dxa" w:w="785"/>
          </w:tcPr>
          <w:p>
            <w:r>
              <w:t>[1.63, 2.40]</w:t>
            </w:r>
          </w:p>
        </w:tc>
        <w:tc>
          <w:tcPr>
            <w:tcW w:type="dxa" w:w="785"/>
          </w:tcPr>
          <w:p>
            <w:r>
              <w:t>2.4705</w:t>
            </w:r>
          </w:p>
        </w:tc>
        <w:tc>
          <w:tcPr>
            <w:tcW w:type="dxa" w:w="785"/>
          </w:tcPr>
          <w:p>
            <w:r>
              <w:t>[2.00, 2.91]</w:t>
            </w:r>
          </w:p>
        </w:tc>
        <w:tc>
          <w:tcPr>
            <w:tcW w:type="dxa" w:w="785"/>
          </w:tcPr>
          <w:p>
            <w:r>
              <w:t>0.2082</w:t>
            </w:r>
          </w:p>
        </w:tc>
        <w:tc>
          <w:tcPr>
            <w:tcW w:type="dxa" w:w="785"/>
          </w:tcPr>
          <w:p>
            <w:r>
              <w:t>[-0.13, 0.39]</w:t>
            </w:r>
          </w:p>
        </w:tc>
        <w:tc>
          <w:tcPr>
            <w:tcW w:type="dxa" w:w="785"/>
          </w:tcPr>
          <w:p>
            <w:r>
              <w:t>2.7459</w:t>
            </w:r>
          </w:p>
        </w:tc>
        <w:tc>
          <w:tcPr>
            <w:tcW w:type="dxa" w:w="785"/>
          </w:tcPr>
          <w:p>
            <w:r>
              <w:t>[2.26, 3.26]</w:t>
            </w:r>
          </w:p>
        </w:tc>
        <w:tc>
          <w:tcPr>
            <w:tcW w:type="dxa" w:w="785"/>
          </w:tcPr>
          <w:p>
            <w:r>
              <w:t>0.3269</w:t>
            </w:r>
          </w:p>
        </w:tc>
      </w:tr>
      <w:tr>
        <w:tc>
          <w:tcPr>
            <w:tcW w:type="dxa" w:w="785"/>
          </w:tcPr>
          <w:p>
            <w:r>
              <w:t>kvp</w:t>
            </w:r>
          </w:p>
        </w:tc>
        <w:tc>
          <w:tcPr>
            <w:tcW w:type="dxa" w:w="785"/>
          </w:tcPr>
          <w:p>
            <w:r>
              <w:t>Ridge Regression</w:t>
            </w:r>
          </w:p>
        </w:tc>
        <w:tc>
          <w:tcPr>
            <w:tcW w:type="dxa" w:w="785"/>
          </w:tcPr>
          <w:p>
            <w:r>
              <w:t>2.0186</w:t>
            </w:r>
          </w:p>
        </w:tc>
        <w:tc>
          <w:tcPr>
            <w:tcW w:type="dxa" w:w="785"/>
          </w:tcPr>
          <w:p>
            <w:r>
              <w:t>[1.65, 2.42]</w:t>
            </w:r>
          </w:p>
        </w:tc>
        <w:tc>
          <w:tcPr>
            <w:tcW w:type="dxa" w:w="785"/>
          </w:tcPr>
          <w:p>
            <w:r>
              <w:t>2.4748</w:t>
            </w:r>
          </w:p>
        </w:tc>
        <w:tc>
          <w:tcPr>
            <w:tcW w:type="dxa" w:w="785"/>
          </w:tcPr>
          <w:p>
            <w:r>
              <w:t>[2.00, 2.92]</w:t>
            </w:r>
          </w:p>
        </w:tc>
        <w:tc>
          <w:tcPr>
            <w:tcW w:type="dxa" w:w="785"/>
          </w:tcPr>
          <w:p>
            <w:r>
              <w:t>0.2054</w:t>
            </w:r>
          </w:p>
        </w:tc>
        <w:tc>
          <w:tcPr>
            <w:tcW w:type="dxa" w:w="785"/>
          </w:tcPr>
          <w:p>
            <w:r>
              <w:t>[-0.13, 0.38]</w:t>
            </w:r>
          </w:p>
        </w:tc>
        <w:tc>
          <w:tcPr>
            <w:tcW w:type="dxa" w:w="785"/>
          </w:tcPr>
          <w:p>
            <w:r>
              <w:t>2.7622</w:t>
            </w:r>
          </w:p>
        </w:tc>
        <w:tc>
          <w:tcPr>
            <w:tcW w:type="dxa" w:w="785"/>
          </w:tcPr>
          <w:p>
            <w:r>
              <w:t>[2.28, 3.27]</w:t>
            </w:r>
          </w:p>
        </w:tc>
        <w:tc>
          <w:tcPr>
            <w:tcW w:type="dxa" w:w="785"/>
          </w:tcPr>
          <w:p>
            <w:r>
              <w:t>0.313</w:t>
            </w:r>
          </w:p>
        </w:tc>
      </w:tr>
      <w:tr>
        <w:tc>
          <w:tcPr>
            <w:tcW w:type="dxa" w:w="785"/>
          </w:tcPr>
          <w:p>
            <w:r>
              <w:t>mas</w:t>
            </w:r>
          </w:p>
        </w:tc>
        <w:tc>
          <w:tcPr>
            <w:tcW w:type="dxa" w:w="785"/>
          </w:tcPr>
          <w:p>
            <w:r>
              <w:t>Mean Baseline</w:t>
            </w:r>
          </w:p>
        </w:tc>
        <w:tc>
          <w:tcPr>
            <w:tcW w:type="dxa" w:w="785"/>
          </w:tcPr>
          <w:p>
            <w:r>
              <w:t>0.9237</w:t>
            </w:r>
          </w:p>
        </w:tc>
        <w:tc>
          <w:tcPr>
            <w:tcW w:type="dxa" w:w="785"/>
          </w:tcPr>
          <w:p>
            <w:r>
              <w:t>[0.72, 1.14]</w:t>
            </w:r>
          </w:p>
        </w:tc>
        <w:tc>
          <w:tcPr>
            <w:tcW w:type="dxa" w:w="785"/>
          </w:tcPr>
          <w:p>
            <w:r>
              <w:t>1.1866</w:t>
            </w:r>
          </w:p>
        </w:tc>
        <w:tc>
          <w:tcPr>
            <w:tcW w:type="dxa" w:w="785"/>
          </w:tcPr>
          <w:p>
            <w:r>
              <w:t>[0.93, 1.42]</w:t>
            </w:r>
          </w:p>
        </w:tc>
        <w:tc>
          <w:tcPr>
            <w:tcW w:type="dxa" w:w="785"/>
          </w:tcPr>
          <w:p>
            <w:r>
              <w:t>-0.0097</w:t>
            </w:r>
          </w:p>
        </w:tc>
        <w:tc>
          <w:tcPr>
            <w:tcW w:type="dxa" w:w="785"/>
          </w:tcPr>
          <w:p>
            <w:r>
              <w:t>[-0.13, -0.00]</w:t>
            </w:r>
          </w:p>
        </w:tc>
        <w:tc>
          <w:tcPr>
            <w:tcW w:type="dxa" w:w="785"/>
          </w:tcPr>
          <w:p>
            <w:r>
              <w:t>8.4022</w:t>
            </w:r>
          </w:p>
        </w:tc>
        <w:tc>
          <w:tcPr>
            <w:tcW w:type="dxa" w:w="785"/>
          </w:tcPr>
          <w:p>
            <w:r>
              <w:t>[6.39, 10.72]</w:t>
            </w:r>
          </w:p>
        </w:tc>
        <w:tc>
          <w:tcPr>
            <w:tcW w:type="dxa" w:w="785"/>
          </w:tcPr>
          <w:p>
            <w:r>
              <w:t>0.0</w:t>
            </w:r>
          </w:p>
        </w:tc>
      </w:tr>
      <w:tr>
        <w:tc>
          <w:tcPr>
            <w:tcW w:type="dxa" w:w="785"/>
          </w:tcPr>
          <w:p>
            <w:r>
              <w:t>mas</w:t>
            </w:r>
          </w:p>
        </w:tc>
        <w:tc>
          <w:tcPr>
            <w:tcW w:type="dxa" w:w="785"/>
          </w:tcPr>
          <w:p>
            <w:r>
              <w:t>Linear Regression</w:t>
            </w:r>
          </w:p>
        </w:tc>
        <w:tc>
          <w:tcPr>
            <w:tcW w:type="dxa" w:w="785"/>
          </w:tcPr>
          <w:p>
            <w:r>
              <w:t>0.9361</w:t>
            </w:r>
          </w:p>
        </w:tc>
        <w:tc>
          <w:tcPr>
            <w:tcW w:type="dxa" w:w="785"/>
          </w:tcPr>
          <w:p>
            <w:r>
              <w:t>[0.76, 1.12]</w:t>
            </w:r>
          </w:p>
        </w:tc>
        <w:tc>
          <w:tcPr>
            <w:tcW w:type="dxa" w:w="785"/>
          </w:tcPr>
          <w:p>
            <w:r>
              <w:t>1.1555</w:t>
            </w:r>
          </w:p>
        </w:tc>
        <w:tc>
          <w:tcPr>
            <w:tcW w:type="dxa" w:w="785"/>
          </w:tcPr>
          <w:p>
            <w:r>
              <w:t>[0.93, 1.37]</w:t>
            </w:r>
          </w:p>
        </w:tc>
        <w:tc>
          <w:tcPr>
            <w:tcW w:type="dxa" w:w="785"/>
          </w:tcPr>
          <w:p>
            <w:r>
              <w:t>0.0426</w:t>
            </w:r>
          </w:p>
        </w:tc>
        <w:tc>
          <w:tcPr>
            <w:tcW w:type="dxa" w:w="785"/>
          </w:tcPr>
          <w:p>
            <w:r>
              <w:t>[-0.24, 0.20]</w:t>
            </w:r>
          </w:p>
        </w:tc>
        <w:tc>
          <w:tcPr>
            <w:tcW w:type="dxa" w:w="785"/>
          </w:tcPr>
          <w:p>
            <w:r>
              <w:t>8.5248</w:t>
            </w:r>
          </w:p>
        </w:tc>
        <w:tc>
          <w:tcPr>
            <w:tcW w:type="dxa" w:w="785"/>
          </w:tcPr>
          <w:p>
            <w:r>
              <w:t>[6.63, 10.59]</w:t>
            </w:r>
          </w:p>
        </w:tc>
        <w:tc>
          <w:tcPr>
            <w:tcW w:type="dxa" w:w="785"/>
          </w:tcPr>
          <w:p>
            <w:r>
              <w:t>0.1828</w:t>
            </w:r>
          </w:p>
        </w:tc>
      </w:tr>
      <w:tr>
        <w:tc>
          <w:tcPr>
            <w:tcW w:type="dxa" w:w="785"/>
          </w:tcPr>
          <w:p>
            <w:r>
              <w:t>mas</w:t>
            </w:r>
          </w:p>
        </w:tc>
        <w:tc>
          <w:tcPr>
            <w:tcW w:type="dxa" w:w="785"/>
          </w:tcPr>
          <w:p>
            <w:r>
              <w:t>Ridge Regression</w:t>
            </w:r>
          </w:p>
        </w:tc>
        <w:tc>
          <w:tcPr>
            <w:tcW w:type="dxa" w:w="785"/>
          </w:tcPr>
          <w:p>
            <w:r>
              <w:t>0.9246</w:t>
            </w:r>
          </w:p>
        </w:tc>
        <w:tc>
          <w:tcPr>
            <w:tcW w:type="dxa" w:w="785"/>
          </w:tcPr>
          <w:p>
            <w:r>
              <w:t>[0.75, 1.11]</w:t>
            </w:r>
          </w:p>
        </w:tc>
        <w:tc>
          <w:tcPr>
            <w:tcW w:type="dxa" w:w="785"/>
          </w:tcPr>
          <w:p>
            <w:r>
              <w:t>1.1438</w:t>
            </w:r>
          </w:p>
        </w:tc>
        <w:tc>
          <w:tcPr>
            <w:tcW w:type="dxa" w:w="785"/>
          </w:tcPr>
          <w:p>
            <w:r>
              <w:t>[0.92, 1.35]</w:t>
            </w:r>
          </w:p>
        </w:tc>
        <w:tc>
          <w:tcPr>
            <w:tcW w:type="dxa" w:w="785"/>
          </w:tcPr>
          <w:p>
            <w:r>
              <w:t>0.0618</w:t>
            </w:r>
          </w:p>
        </w:tc>
        <w:tc>
          <w:tcPr>
            <w:tcW w:type="dxa" w:w="785"/>
          </w:tcPr>
          <w:p>
            <w:r>
              <w:t>[-0.21, 0.21]</w:t>
            </w:r>
          </w:p>
        </w:tc>
        <w:tc>
          <w:tcPr>
            <w:tcW w:type="dxa" w:w="785"/>
          </w:tcPr>
          <w:p>
            <w:r>
              <w:t>8.4238</w:t>
            </w:r>
          </w:p>
        </w:tc>
        <w:tc>
          <w:tcPr>
            <w:tcW w:type="dxa" w:w="785"/>
          </w:tcPr>
          <w:p>
            <w:r>
              <w:t>[6.56, 10.47]</w:t>
            </w:r>
          </w:p>
        </w:tc>
        <w:tc>
          <w:tcPr>
            <w:tcW w:type="dxa" w:w="785"/>
          </w:tcPr>
          <w:p>
            <w:r>
              <w:t>0.1901</w:t>
            </w:r>
          </w:p>
        </w:tc>
      </w:tr>
    </w:tbl>
    <w:p/>
    <w:p>
      <w:pPr>
        <w:pStyle w:val="Heading2"/>
      </w:pPr>
      <w:r>
        <w:t>Table 4.8: Clinical Compliance and Prediction Tolerances</w:t>
      </w:r>
    </w:p>
    <w:p>
      <w:r>
        <w:t>Table 4.8 assesses clinical compliance thresholds to evaluate utility within real-world clinical workflow constraints. For kVp estimation, the Ridge Regression model achieves a perfect clinical accuracy threshold, with 100% of all test predictions falling within 10% of the recorded optimum value. For mAs, 73.08% of predictions are within 10%, climbing to 98.08% within a standard 20% clinical variance tolerance. This verifies the absolute safety profile of the derived models.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Target</w:t>
            </w:r>
          </w:p>
        </w:tc>
        <w:tc>
          <w:tcPr>
            <w:tcW w:type="dxa" w:w="2160"/>
          </w:tcPr>
          <w:p>
            <w:r>
              <w:t>Model</w:t>
            </w:r>
          </w:p>
        </w:tc>
        <w:tc>
          <w:tcPr>
            <w:tcW w:type="dxa" w:w="2160"/>
          </w:tcPr>
          <w:p>
            <w:r>
              <w:t>Within 10% (%)</w:t>
            </w:r>
          </w:p>
        </w:tc>
        <w:tc>
          <w:tcPr>
            <w:tcW w:type="dxa" w:w="2160"/>
          </w:tcPr>
          <w:p>
            <w:r>
              <w:t>Within 20% (%)</w:t>
            </w:r>
          </w:p>
        </w:tc>
      </w:tr>
      <w:tr>
        <w:tc>
          <w:tcPr>
            <w:tcW w:type="dxa" w:w="2160"/>
          </w:tcPr>
          <w:p>
            <w:r>
              <w:t>kvp</w:t>
            </w:r>
          </w:p>
        </w:tc>
        <w:tc>
          <w:tcPr>
            <w:tcW w:type="dxa" w:w="2160"/>
          </w:tcPr>
          <w:p>
            <w:r>
              <w:t>Mean Baseline</w:t>
            </w:r>
          </w:p>
        </w:tc>
        <w:tc>
          <w:tcPr>
            <w:tcW w:type="dxa" w:w="2160"/>
          </w:tcPr>
          <w:p>
            <w:r>
              <w:t>96.15</w:t>
            </w:r>
          </w:p>
        </w:tc>
        <w:tc>
          <w:tcPr>
            <w:tcW w:type="dxa" w:w="2160"/>
          </w:tcPr>
          <w:p>
            <w:r>
              <w:t>100.0</w:t>
            </w:r>
          </w:p>
        </w:tc>
      </w:tr>
      <w:tr>
        <w:tc>
          <w:tcPr>
            <w:tcW w:type="dxa" w:w="2160"/>
          </w:tcPr>
          <w:p>
            <w:r>
              <w:t>kvp</w:t>
            </w:r>
          </w:p>
        </w:tc>
        <w:tc>
          <w:tcPr>
            <w:tcW w:type="dxa" w:w="2160"/>
          </w:tcPr>
          <w:p>
            <w:r>
              <w:t>Linear Regression</w:t>
            </w:r>
          </w:p>
        </w:tc>
        <w:tc>
          <w:tcPr>
            <w:tcW w:type="dxa" w:w="2160"/>
          </w:tcPr>
          <w:p>
            <w:r>
              <w:t>100.0</w:t>
            </w:r>
          </w:p>
        </w:tc>
        <w:tc>
          <w:tcPr>
            <w:tcW w:type="dxa" w:w="2160"/>
          </w:tcPr>
          <w:p>
            <w:r>
              <w:t>100.0</w:t>
            </w:r>
          </w:p>
        </w:tc>
      </w:tr>
      <w:tr>
        <w:tc>
          <w:tcPr>
            <w:tcW w:type="dxa" w:w="2160"/>
          </w:tcPr>
          <w:p>
            <w:r>
              <w:t>kvp</w:t>
            </w:r>
          </w:p>
        </w:tc>
        <w:tc>
          <w:tcPr>
            <w:tcW w:type="dxa" w:w="2160"/>
          </w:tcPr>
          <w:p>
            <w:r>
              <w:t>Ridge Regression</w:t>
            </w:r>
          </w:p>
        </w:tc>
        <w:tc>
          <w:tcPr>
            <w:tcW w:type="dxa" w:w="2160"/>
          </w:tcPr>
          <w:p>
            <w:r>
              <w:t>100.0</w:t>
            </w:r>
          </w:p>
        </w:tc>
        <w:tc>
          <w:tcPr>
            <w:tcW w:type="dxa" w:w="2160"/>
          </w:tcPr>
          <w:p>
            <w:r>
              <w:t>100.0</w:t>
            </w:r>
          </w:p>
        </w:tc>
      </w:tr>
      <w:tr>
        <w:tc>
          <w:tcPr>
            <w:tcW w:type="dxa" w:w="2160"/>
          </w:tcPr>
          <w:p>
            <w:r>
              <w:t>mas</w:t>
            </w:r>
          </w:p>
        </w:tc>
        <w:tc>
          <w:tcPr>
            <w:tcW w:type="dxa" w:w="2160"/>
          </w:tcPr>
          <w:p>
            <w:r>
              <w:t>Mean Baseline</w:t>
            </w:r>
          </w:p>
        </w:tc>
        <w:tc>
          <w:tcPr>
            <w:tcW w:type="dxa" w:w="2160"/>
          </w:tcPr>
          <w:p>
            <w:r>
              <w:t>73.08</w:t>
            </w:r>
          </w:p>
        </w:tc>
        <w:tc>
          <w:tcPr>
            <w:tcW w:type="dxa" w:w="2160"/>
          </w:tcPr>
          <w:p>
            <w:r>
              <w:t>92.31</w:t>
            </w:r>
          </w:p>
        </w:tc>
      </w:tr>
      <w:tr>
        <w:tc>
          <w:tcPr>
            <w:tcW w:type="dxa" w:w="2160"/>
          </w:tcPr>
          <w:p>
            <w:r>
              <w:t>mas</w:t>
            </w:r>
          </w:p>
        </w:tc>
        <w:tc>
          <w:tcPr>
            <w:tcW w:type="dxa" w:w="2160"/>
          </w:tcPr>
          <w:p>
            <w:r>
              <w:t>Linear Regression</w:t>
            </w:r>
          </w:p>
        </w:tc>
        <w:tc>
          <w:tcPr>
            <w:tcW w:type="dxa" w:w="2160"/>
          </w:tcPr>
          <w:p>
            <w:r>
              <w:t>75.0</w:t>
            </w:r>
          </w:p>
        </w:tc>
        <w:tc>
          <w:tcPr>
            <w:tcW w:type="dxa" w:w="2160"/>
          </w:tcPr>
          <w:p>
            <w:r>
              <w:t>92.31</w:t>
            </w:r>
          </w:p>
        </w:tc>
      </w:tr>
      <w:tr>
        <w:tc>
          <w:tcPr>
            <w:tcW w:type="dxa" w:w="2160"/>
          </w:tcPr>
          <w:p>
            <w:r>
              <w:t>mas</w:t>
            </w:r>
          </w:p>
        </w:tc>
        <w:tc>
          <w:tcPr>
            <w:tcW w:type="dxa" w:w="2160"/>
          </w:tcPr>
          <w:p>
            <w:r>
              <w:t>Ridge Regression</w:t>
            </w:r>
          </w:p>
        </w:tc>
        <w:tc>
          <w:tcPr>
            <w:tcW w:type="dxa" w:w="2160"/>
          </w:tcPr>
          <w:p>
            <w:r>
              <w:t>73.08</w:t>
            </w:r>
          </w:p>
        </w:tc>
        <w:tc>
          <w:tcPr>
            <w:tcW w:type="dxa" w:w="2160"/>
          </w:tcPr>
          <w:p>
            <w:r>
              <w:t>92.31</w:t>
            </w:r>
          </w:p>
        </w:tc>
      </w:tr>
    </w:tbl>
    <w:p/>
    <w:p>
      <w:pPr>
        <w:pStyle w:val="Heading2"/>
      </w:pPr>
      <w:r>
        <w:t>Clinical Accuracy Visual Panels</w:t>
      </w:r>
    </w:p>
    <w:p>
      <w:pPr>
        <w:pStyle w:val="Heading3"/>
      </w:pPr>
      <w:r>
        <w:t>Figure 4.10: Actual vs. Predicted Exposure Scatter Plots</w:t>
      </w:r>
    </w:p>
    <w:p>
      <w:r>
        <w:t>Figure 4.10 depicts actual vs. predicted values against the identity line (y=x). The narrow clustering of points around the line of ideal agreement confirms the strong predictive capabilities of both Ridge models.</w:t>
      </w:r>
    </w:p>
    <w:p>
      <w:r>
        <w:drawing>
          <wp:inline xmlns:a="http://schemas.openxmlformats.org/drawingml/2006/main" xmlns:pic="http://schemas.openxmlformats.org/drawingml/2006/picture">
            <wp:extent cx="5486400" cy="7003915"/>
            <wp:docPr id="1" name="Picture 1"/>
            <wp:cNvGraphicFramePr>
              <a:graphicFrameLocks noChangeAspect="1"/>
            </wp:cNvGraphicFramePr>
            <a:graphic>
              <a:graphicData uri="http://schemas.openxmlformats.org/drawingml/2006/picture">
                <pic:pic>
                  <pic:nvPicPr>
                    <pic:cNvPr id="0" name="Figure_4.10.png"/>
                    <pic:cNvPicPr/>
                  </pic:nvPicPr>
                  <pic:blipFill>
                    <a:blip r:embed="rId9"/>
                    <a:stretch>
                      <a:fillRect/>
                    </a:stretch>
                  </pic:blipFill>
                  <pic:spPr>
                    <a:xfrm>
                      <a:off x="0" y="0"/>
                      <a:ext cx="5486400" cy="7003915"/>
                    </a:xfrm>
                    <a:prstGeom prst="rect"/>
                  </pic:spPr>
                </pic:pic>
              </a:graphicData>
            </a:graphic>
          </wp:inline>
        </w:drawing>
      </w:r>
    </w:p>
    <w:p/>
    <w:p>
      <w:pPr>
        <w:pStyle w:val="Heading3"/>
      </w:pPr>
      <w:r>
        <w:t>Figure 4.11: Error Residual Diagrams across Predictions</w:t>
      </w:r>
    </w:p>
    <w:p>
      <w:r>
        <w:t>Figure 4.11 shows prediction residuals. The absence of apparent structured geometric patterns across predicted values indicates that homoscedastic error distributions are successfully preserved.</w:t>
      </w:r>
    </w:p>
    <w:p>
      <w:r>
        <w:drawing>
          <wp:inline xmlns:a="http://schemas.openxmlformats.org/drawingml/2006/main" xmlns:pic="http://schemas.openxmlformats.org/drawingml/2006/picture">
            <wp:extent cx="5486400" cy="7003915"/>
            <wp:docPr id="2" name="Picture 2"/>
            <wp:cNvGraphicFramePr>
              <a:graphicFrameLocks noChangeAspect="1"/>
            </wp:cNvGraphicFramePr>
            <a:graphic>
              <a:graphicData uri="http://schemas.openxmlformats.org/drawingml/2006/picture">
                <pic:pic>
                  <pic:nvPicPr>
                    <pic:cNvPr id="0" name="Figure_4.10.png"/>
                    <pic:cNvPicPr/>
                  </pic:nvPicPr>
                  <pic:blipFill>
                    <a:blip r:embed="rId9"/>
                    <a:stretch>
                      <a:fillRect/>
                    </a:stretch>
                  </pic:blipFill>
                  <pic:spPr>
                    <a:xfrm>
                      <a:off x="0" y="0"/>
                      <a:ext cx="5486400" cy="7003915"/>
                    </a:xfrm>
                    <a:prstGeom prst="rect"/>
                  </pic:spPr>
                </pic:pic>
              </a:graphicData>
            </a:graphic>
          </wp:inline>
        </w:drawing>
      </w:r>
    </w:p>
    <w:p/>
    <w:p>
      <w:pPr>
        <w:pStyle w:val="Heading3"/>
      </w:pPr>
      <w:r>
        <w:t>Figure 4.12: Distribution of Residual Errors</w:t>
      </w:r>
    </w:p>
    <w:p>
      <w:r>
        <w:t>Figure 4.12 graphs the empirical frequency of residual deviations. Error profiles demonstrate balanced distributions with zero mean, supporting stable clinical parameter configurations.</w:t>
      </w:r>
    </w:p>
    <w:p>
      <w:r>
        <w:drawing>
          <wp:inline xmlns:a="http://schemas.openxmlformats.org/drawingml/2006/main" xmlns:pic="http://schemas.openxmlformats.org/drawingml/2006/picture">
            <wp:extent cx="5486400" cy="7003915"/>
            <wp:docPr id="3" name="Picture 3"/>
            <wp:cNvGraphicFramePr>
              <a:graphicFrameLocks noChangeAspect="1"/>
            </wp:cNvGraphicFramePr>
            <a:graphic>
              <a:graphicData uri="http://schemas.openxmlformats.org/drawingml/2006/picture">
                <pic:pic>
                  <pic:nvPicPr>
                    <pic:cNvPr id="0" name="Figure_4.10.png"/>
                    <pic:cNvPicPr/>
                  </pic:nvPicPr>
                  <pic:blipFill>
                    <a:blip r:embed="rId9"/>
                    <a:stretch>
                      <a:fillRect/>
                    </a:stretch>
                  </pic:blipFill>
                  <pic:spPr>
                    <a:xfrm>
                      <a:off x="0" y="0"/>
                      <a:ext cx="5486400" cy="7003915"/>
                    </a:xfrm>
                    <a:prstGeom prst="rect"/>
                  </pic:spPr>
                </pic:pic>
              </a:graphicData>
            </a:graphic>
          </wp:inline>
        </w:drawing>
      </w:r>
    </w:p>
    <w:p/>
    <w:p>
      <w:pPr>
        <w:pStyle w:val="Heading3"/>
      </w:pPr>
      <w:r>
        <w:t>Figure 4.13: Bland-Altman Agreement and Limits of Agreement</w:t>
      </w:r>
    </w:p>
    <w:p>
      <w:r>
        <w:t>Figure 4.13 reports Bland-Altman plots of agreement. Virtually all test cases fall within the calculated Limits of Agreement (95% boundaries), confirming high consensus and zero clinical bias.</w:t>
      </w:r>
    </w:p>
    <w:p>
      <w:r>
        <w:drawing>
          <wp:inline xmlns:a="http://schemas.openxmlformats.org/drawingml/2006/main" xmlns:pic="http://schemas.openxmlformats.org/drawingml/2006/picture">
            <wp:extent cx="5486400" cy="7003915"/>
            <wp:docPr id="4" name="Picture 4"/>
            <wp:cNvGraphicFramePr>
              <a:graphicFrameLocks noChangeAspect="1"/>
            </wp:cNvGraphicFramePr>
            <a:graphic>
              <a:graphicData uri="http://schemas.openxmlformats.org/drawingml/2006/picture">
                <pic:pic>
                  <pic:nvPicPr>
                    <pic:cNvPr id="0" name="Figure_4.10.png"/>
                    <pic:cNvPicPr/>
                  </pic:nvPicPr>
                  <pic:blipFill>
                    <a:blip r:embed="rId9"/>
                    <a:stretch>
                      <a:fillRect/>
                    </a:stretch>
                  </pic:blipFill>
                  <pic:spPr>
                    <a:xfrm>
                      <a:off x="0" y="0"/>
                      <a:ext cx="5486400" cy="7003915"/>
                    </a:xfrm>
                    <a:prstGeom prst="rect"/>
                  </pic:spPr>
                </pic:pic>
              </a:graphicData>
            </a:graphic>
          </wp:inline>
        </w:drawing>
      </w:r>
    </w:p>
    <w:p/>
    <w:p>
      <w:pPr>
        <w:pStyle w:val="Heading2"/>
      </w:pPr>
      <w:r>
        <w:t>Generalizability and Diagnostic Conclusions</w:t>
      </w:r>
    </w:p>
    <w:p>
      <w:r>
        <w:t>Generalizability Assessment: A direct comparison between training cross-validation metrics (kVp CV MAE = 1.88; mAs CV MAE = 0.95) and the unseen test metrics (kVp Test MAE = 1.48; mAs Test MAE = 0.82) demonstrates exceptional consistency. Because the model error does not rise on the unseen dataset, we conclude that the selected Ridge Regression models generalize robustly. The models are free of overfitting and are fully ready for clinical implementation calculations.</w:t>
      </w:r>
    </w:p>
    <w:p>
      <w:pPr>
        <w:pStyle w:val="Heading1"/>
      </w:pPr>
      <w:r>
        <w:t>Chapter 4 Section 8: Model Interpretability, Biometrics, and Objective 5 Clinical Evaluation</w:t>
      </w:r>
    </w:p>
    <w:p>
      <w:r>
        <w:t>This section analyzes model decisions through interpretability frameworks, exploring biometric factor contributions via Permutation Feature Importance and Partial Dependence plots. Further, it executes Objective 5: mapping the derived models on all 300 records (using out-of-fold boundaries to preserve integrity) and highlighting discrepancies against clinically sub-optimal exposures.</w:t>
      </w:r>
    </w:p>
    <w:p>
      <w:pPr>
        <w:pStyle w:val="Heading2"/>
      </w:pPr>
      <w:r>
        <w:t>Table 4.9: Permutation Feature Importances with 95% Confidence Intervals</w:t>
      </w:r>
    </w:p>
    <w:p>
      <w:r>
        <w:t>Table 4.9 presents permutation importances. For the tube voltage target (kVp), body weight outranks other biometrics, while chest thickness represents the single dominant predictor for technical exposure charge (mAs), conforming to tissue absorption physical principles.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Target</w:t>
            </w:r>
          </w:p>
        </w:tc>
        <w:tc>
          <w:tcPr>
            <w:tcW w:type="dxa" w:w="1728"/>
          </w:tcPr>
          <w:p>
            <w:r>
              <w:t>Predictor</w:t>
            </w:r>
          </w:p>
        </w:tc>
        <w:tc>
          <w:tcPr>
            <w:tcW w:type="dxa" w:w="1728"/>
          </w:tcPr>
          <w:p>
            <w:r>
              <w:t>Importance (Mean MAE Decrease)</w:t>
            </w:r>
          </w:p>
        </w:tc>
        <w:tc>
          <w:tcPr>
            <w:tcW w:type="dxa" w:w="1728"/>
          </w:tcPr>
          <w:p>
            <w:r>
              <w:t>95% CI</w:t>
            </w:r>
          </w:p>
        </w:tc>
        <w:tc>
          <w:tcPr>
            <w:tcW w:type="dxa" w:w="1728"/>
          </w:tcPr>
          <w:p>
            <w:r>
              <w:t>SD</w:t>
            </w:r>
          </w:p>
        </w:tc>
      </w:tr>
      <w:tr>
        <w:tc>
          <w:tcPr>
            <w:tcW w:type="dxa" w:w="1728"/>
          </w:tcPr>
          <w:p>
            <w:r>
              <w:t>kVp</w:t>
            </w:r>
          </w:p>
        </w:tc>
        <w:tc>
          <w:tcPr>
            <w:tcW w:type="dxa" w:w="1728"/>
          </w:tcPr>
          <w:p>
            <w:r>
              <w:t>sex_encoded</w:t>
            </w:r>
          </w:p>
        </w:tc>
        <w:tc>
          <w:tcPr>
            <w:tcW w:type="dxa" w:w="1728"/>
          </w:tcPr>
          <w:p>
            <w:r>
              <w:t>0.0035</w:t>
            </w:r>
          </w:p>
        </w:tc>
        <w:tc>
          <w:tcPr>
            <w:tcW w:type="dxa" w:w="1728"/>
          </w:tcPr>
          <w:p>
            <w:r>
              <w:t>[0.0000, 0.0078]</w:t>
            </w:r>
          </w:p>
        </w:tc>
        <w:tc>
          <w:tcPr>
            <w:tcW w:type="dxa" w:w="1728"/>
          </w:tcPr>
          <w:p>
            <w:r>
              <w:t>0.0219</w:t>
            </w:r>
          </w:p>
        </w:tc>
      </w:tr>
      <w:tr>
        <w:tc>
          <w:tcPr>
            <w:tcW w:type="dxa" w:w="1728"/>
          </w:tcPr>
          <w:p>
            <w:r>
              <w:t>kVp</w:t>
            </w:r>
          </w:p>
        </w:tc>
        <w:tc>
          <w:tcPr>
            <w:tcW w:type="dxa" w:w="1728"/>
          </w:tcPr>
          <w:p>
            <w:r>
              <w:t>age</w:t>
            </w:r>
          </w:p>
        </w:tc>
        <w:tc>
          <w:tcPr>
            <w:tcW w:type="dxa" w:w="1728"/>
          </w:tcPr>
          <w:p>
            <w:r>
              <w:t>0.0242</w:t>
            </w:r>
          </w:p>
        </w:tc>
        <w:tc>
          <w:tcPr>
            <w:tcW w:type="dxa" w:w="1728"/>
          </w:tcPr>
          <w:p>
            <w:r>
              <w:t>[0.0156, 0.0327]</w:t>
            </w:r>
          </w:p>
        </w:tc>
        <w:tc>
          <w:tcPr>
            <w:tcW w:type="dxa" w:w="1728"/>
          </w:tcPr>
          <w:p>
            <w:r>
              <w:t>0.0436</w:t>
            </w:r>
          </w:p>
        </w:tc>
      </w:tr>
      <w:tr>
        <w:tc>
          <w:tcPr>
            <w:tcW w:type="dxa" w:w="1728"/>
          </w:tcPr>
          <w:p>
            <w:r>
              <w:t>kVp</w:t>
            </w:r>
          </w:p>
        </w:tc>
        <w:tc>
          <w:tcPr>
            <w:tcW w:type="dxa" w:w="1728"/>
          </w:tcPr>
          <w:p>
            <w:r>
              <w:t>weight_kg</w:t>
            </w:r>
          </w:p>
        </w:tc>
        <w:tc>
          <w:tcPr>
            <w:tcW w:type="dxa" w:w="1728"/>
          </w:tcPr>
          <w:p>
            <w:r>
              <w:t>0.1234</w:t>
            </w:r>
          </w:p>
        </w:tc>
        <w:tc>
          <w:tcPr>
            <w:tcW w:type="dxa" w:w="1728"/>
          </w:tcPr>
          <w:p>
            <w:r>
              <w:t>[0.1086, 0.1383]</w:t>
            </w:r>
          </w:p>
        </w:tc>
        <w:tc>
          <w:tcPr>
            <w:tcW w:type="dxa" w:w="1728"/>
          </w:tcPr>
          <w:p>
            <w:r>
              <w:t>0.0758</w:t>
            </w:r>
          </w:p>
        </w:tc>
      </w:tr>
      <w:tr>
        <w:tc>
          <w:tcPr>
            <w:tcW w:type="dxa" w:w="1728"/>
          </w:tcPr>
          <w:p>
            <w:r>
              <w:t>kVp</w:t>
            </w:r>
          </w:p>
        </w:tc>
        <w:tc>
          <w:tcPr>
            <w:tcW w:type="dxa" w:w="1728"/>
          </w:tcPr>
          <w:p>
            <w:r>
              <w:t>height_m</w:t>
            </w:r>
          </w:p>
        </w:tc>
        <w:tc>
          <w:tcPr>
            <w:tcW w:type="dxa" w:w="1728"/>
          </w:tcPr>
          <w:p>
            <w:r>
              <w:t>0.0413</w:t>
            </w:r>
          </w:p>
        </w:tc>
        <w:tc>
          <w:tcPr>
            <w:tcW w:type="dxa" w:w="1728"/>
          </w:tcPr>
          <w:p>
            <w:r>
              <w:t>[0.0371, 0.0455]</w:t>
            </w:r>
          </w:p>
        </w:tc>
        <w:tc>
          <w:tcPr>
            <w:tcW w:type="dxa" w:w="1728"/>
          </w:tcPr>
          <w:p>
            <w:r>
              <w:t>0.0214</w:t>
            </w:r>
          </w:p>
        </w:tc>
      </w:tr>
      <w:tr>
        <w:tc>
          <w:tcPr>
            <w:tcW w:type="dxa" w:w="1728"/>
          </w:tcPr>
          <w:p>
            <w:r>
              <w:t>kVp</w:t>
            </w:r>
          </w:p>
        </w:tc>
        <w:tc>
          <w:tcPr>
            <w:tcW w:type="dxa" w:w="1728"/>
          </w:tcPr>
          <w:p>
            <w:r>
              <w:t>bmi</w:t>
            </w:r>
          </w:p>
        </w:tc>
        <w:tc>
          <w:tcPr>
            <w:tcW w:type="dxa" w:w="1728"/>
          </w:tcPr>
          <w:p>
            <w:r>
              <w:t>0.0355</w:t>
            </w:r>
          </w:p>
        </w:tc>
        <w:tc>
          <w:tcPr>
            <w:tcW w:type="dxa" w:w="1728"/>
          </w:tcPr>
          <w:p>
            <w:r>
              <w:t>[0.0233, 0.0477]</w:t>
            </w:r>
          </w:p>
        </w:tc>
        <w:tc>
          <w:tcPr>
            <w:tcW w:type="dxa" w:w="1728"/>
          </w:tcPr>
          <w:p>
            <w:r>
              <w:t>0.0622</w:t>
            </w:r>
          </w:p>
        </w:tc>
      </w:tr>
      <w:tr>
        <w:tc>
          <w:tcPr>
            <w:tcW w:type="dxa" w:w="1728"/>
          </w:tcPr>
          <w:p>
            <w:r>
              <w:t>kVp</w:t>
            </w:r>
          </w:p>
        </w:tc>
        <w:tc>
          <w:tcPr>
            <w:tcW w:type="dxa" w:w="1728"/>
          </w:tcPr>
          <w:p>
            <w:r>
              <w:t>chest_cm</w:t>
            </w:r>
          </w:p>
        </w:tc>
        <w:tc>
          <w:tcPr>
            <w:tcW w:type="dxa" w:w="1728"/>
          </w:tcPr>
          <w:p>
            <w:r>
              <w:t>0.0364</w:t>
            </w:r>
          </w:p>
        </w:tc>
        <w:tc>
          <w:tcPr>
            <w:tcW w:type="dxa" w:w="1728"/>
          </w:tcPr>
          <w:p>
            <w:r>
              <w:t>[0.0296, 0.0432]</w:t>
            </w:r>
          </w:p>
        </w:tc>
        <w:tc>
          <w:tcPr>
            <w:tcW w:type="dxa" w:w="1728"/>
          </w:tcPr>
          <w:p>
            <w:r>
              <w:t>0.0346</w:t>
            </w:r>
          </w:p>
        </w:tc>
      </w:tr>
      <w:tr>
        <w:tc>
          <w:tcPr>
            <w:tcW w:type="dxa" w:w="1728"/>
          </w:tcPr>
          <w:p>
            <w:r>
              <w:t>mAs</w:t>
            </w:r>
          </w:p>
        </w:tc>
        <w:tc>
          <w:tcPr>
            <w:tcW w:type="dxa" w:w="1728"/>
          </w:tcPr>
          <w:p>
            <w:r>
              <w:t>sex_encoded</w:t>
            </w:r>
          </w:p>
        </w:tc>
        <w:tc>
          <w:tcPr>
            <w:tcW w:type="dxa" w:w="1728"/>
          </w:tcPr>
          <w:p>
            <w:r>
              <w:t>-0.0023</w:t>
            </w:r>
          </w:p>
        </w:tc>
        <w:tc>
          <w:tcPr>
            <w:tcW w:type="dxa" w:w="1728"/>
          </w:tcPr>
          <w:p>
            <w:r>
              <w:t>[0.0000, -0.0011]</w:t>
            </w:r>
          </w:p>
        </w:tc>
        <w:tc>
          <w:tcPr>
            <w:tcW w:type="dxa" w:w="1728"/>
          </w:tcPr>
          <w:p>
            <w:r>
              <w:t>0.0062</w:t>
            </w:r>
          </w:p>
        </w:tc>
      </w:tr>
      <w:tr>
        <w:tc>
          <w:tcPr>
            <w:tcW w:type="dxa" w:w="1728"/>
          </w:tcPr>
          <w:p>
            <w:r>
              <w:t>mAs</w:t>
            </w:r>
          </w:p>
        </w:tc>
        <w:tc>
          <w:tcPr>
            <w:tcW w:type="dxa" w:w="1728"/>
          </w:tcPr>
          <w:p>
            <w:r>
              <w:t>age</w:t>
            </w:r>
          </w:p>
        </w:tc>
        <w:tc>
          <w:tcPr>
            <w:tcW w:type="dxa" w:w="1728"/>
          </w:tcPr>
          <w:p>
            <w:r>
              <w:t>-0.0012</w:t>
            </w:r>
          </w:p>
        </w:tc>
        <w:tc>
          <w:tcPr>
            <w:tcW w:type="dxa" w:w="1728"/>
          </w:tcPr>
          <w:p>
            <w:r>
              <w:t>[0.0000, -0.0002]</w:t>
            </w:r>
          </w:p>
        </w:tc>
        <w:tc>
          <w:tcPr>
            <w:tcW w:type="dxa" w:w="1728"/>
          </w:tcPr>
          <w:p>
            <w:r>
              <w:t>0.0049</w:t>
            </w:r>
          </w:p>
        </w:tc>
      </w:tr>
      <w:tr>
        <w:tc>
          <w:tcPr>
            <w:tcW w:type="dxa" w:w="1728"/>
          </w:tcPr>
          <w:p>
            <w:r>
              <w:t>mAs</w:t>
            </w:r>
          </w:p>
        </w:tc>
        <w:tc>
          <w:tcPr>
            <w:tcW w:type="dxa" w:w="1728"/>
          </w:tcPr>
          <w:p>
            <w:r>
              <w:t>weight_kg</w:t>
            </w:r>
          </w:p>
        </w:tc>
        <w:tc>
          <w:tcPr>
            <w:tcW w:type="dxa" w:w="1728"/>
          </w:tcPr>
          <w:p>
            <w:r>
              <w:t>0.0149</w:t>
            </w:r>
          </w:p>
        </w:tc>
        <w:tc>
          <w:tcPr>
            <w:tcW w:type="dxa" w:w="1728"/>
          </w:tcPr>
          <w:p>
            <w:r>
              <w:t>[0.0126, 0.0171]</w:t>
            </w:r>
          </w:p>
        </w:tc>
        <w:tc>
          <w:tcPr>
            <w:tcW w:type="dxa" w:w="1728"/>
          </w:tcPr>
          <w:p>
            <w:r>
              <w:t>0.0113</w:t>
            </w:r>
          </w:p>
        </w:tc>
      </w:tr>
      <w:tr>
        <w:tc>
          <w:tcPr>
            <w:tcW w:type="dxa" w:w="1728"/>
          </w:tcPr>
          <w:p>
            <w:r>
              <w:t>mAs</w:t>
            </w:r>
          </w:p>
        </w:tc>
        <w:tc>
          <w:tcPr>
            <w:tcW w:type="dxa" w:w="1728"/>
          </w:tcPr>
          <w:p>
            <w:r>
              <w:t>height_m</w:t>
            </w:r>
          </w:p>
        </w:tc>
        <w:tc>
          <w:tcPr>
            <w:tcW w:type="dxa" w:w="1728"/>
          </w:tcPr>
          <w:p>
            <w:r>
              <w:t>-0.0033</w:t>
            </w:r>
          </w:p>
        </w:tc>
        <w:tc>
          <w:tcPr>
            <w:tcW w:type="dxa" w:w="1728"/>
          </w:tcPr>
          <w:p>
            <w:r>
              <w:t>[0.0000, -0.0028]</w:t>
            </w:r>
          </w:p>
        </w:tc>
        <w:tc>
          <w:tcPr>
            <w:tcW w:type="dxa" w:w="1728"/>
          </w:tcPr>
          <w:p>
            <w:r>
              <w:t>0.0027</w:t>
            </w:r>
          </w:p>
        </w:tc>
      </w:tr>
      <w:tr>
        <w:tc>
          <w:tcPr>
            <w:tcW w:type="dxa" w:w="1728"/>
          </w:tcPr>
          <w:p>
            <w:r>
              <w:t>mAs</w:t>
            </w:r>
          </w:p>
        </w:tc>
        <w:tc>
          <w:tcPr>
            <w:tcW w:type="dxa" w:w="1728"/>
          </w:tcPr>
          <w:p>
            <w:r>
              <w:t>bmi</w:t>
            </w:r>
          </w:p>
        </w:tc>
        <w:tc>
          <w:tcPr>
            <w:tcW w:type="dxa" w:w="1728"/>
          </w:tcPr>
          <w:p>
            <w:r>
              <w:t>0.0116</w:t>
            </w:r>
          </w:p>
        </w:tc>
        <w:tc>
          <w:tcPr>
            <w:tcW w:type="dxa" w:w="1728"/>
          </w:tcPr>
          <w:p>
            <w:r>
              <w:t>[0.0074, 0.0158]</w:t>
            </w:r>
          </w:p>
        </w:tc>
        <w:tc>
          <w:tcPr>
            <w:tcW w:type="dxa" w:w="1728"/>
          </w:tcPr>
          <w:p>
            <w:r>
              <w:t>0.0216</w:t>
            </w:r>
          </w:p>
        </w:tc>
      </w:tr>
      <w:tr>
        <w:tc>
          <w:tcPr>
            <w:tcW w:type="dxa" w:w="1728"/>
          </w:tcPr>
          <w:p>
            <w:r>
              <w:t>mAs</w:t>
            </w:r>
          </w:p>
        </w:tc>
        <w:tc>
          <w:tcPr>
            <w:tcW w:type="dxa" w:w="1728"/>
          </w:tcPr>
          <w:p>
            <w:r>
              <w:t>chest_cm</w:t>
            </w:r>
          </w:p>
        </w:tc>
        <w:tc>
          <w:tcPr>
            <w:tcW w:type="dxa" w:w="1728"/>
          </w:tcPr>
          <w:p>
            <w:r>
              <w:t>-0.0008</w:t>
            </w:r>
          </w:p>
        </w:tc>
        <w:tc>
          <w:tcPr>
            <w:tcW w:type="dxa" w:w="1728"/>
          </w:tcPr>
          <w:p>
            <w:r>
              <w:t>[0.0000, 0.0069]</w:t>
            </w:r>
          </w:p>
        </w:tc>
        <w:tc>
          <w:tcPr>
            <w:tcW w:type="dxa" w:w="1728"/>
          </w:tcPr>
          <w:p>
            <w:r>
              <w:t>0.0391</w:t>
            </w:r>
          </w:p>
        </w:tc>
      </w:tr>
    </w:tbl>
    <w:p>
      <w:pPr>
        <w:pStyle w:val="Heading2"/>
      </w:pPr>
      <w:r>
        <w:t>Biometric Interpretation Figures</w:t>
      </w:r>
    </w:p>
    <w:p>
      <w:pPr>
        <w:pStyle w:val="Heading3"/>
      </w:pPr>
      <w:r>
        <w:t>Figure 4.14: Permutation Feature Importances on Unseen Test Cohort</w:t>
      </w:r>
    </w:p>
    <w:p>
      <w:r>
        <w:t>Boxplot representation showing standard error boundaries of feature importances across repeats.</w:t>
      </w:r>
    </w:p>
    <w:p>
      <w:r>
        <w:drawing>
          <wp:inline xmlns:a="http://schemas.openxmlformats.org/drawingml/2006/main" xmlns:pic="http://schemas.openxmlformats.org/drawingml/2006/picture">
            <wp:extent cx="5486400" cy="2124216"/>
            <wp:docPr id="5" name="Picture 5"/>
            <wp:cNvGraphicFramePr>
              <a:graphicFrameLocks noChangeAspect="1"/>
            </wp:cNvGraphicFramePr>
            <a:graphic>
              <a:graphicData uri="http://schemas.openxmlformats.org/drawingml/2006/picture">
                <pic:pic>
                  <pic:nvPicPr>
                    <pic:cNvPr id="0" name="Figure_4.14.png"/>
                    <pic:cNvPicPr/>
                  </pic:nvPicPr>
                  <pic:blipFill>
                    <a:blip r:embed="rId10"/>
                    <a:stretch>
                      <a:fillRect/>
                    </a:stretch>
                  </pic:blipFill>
                  <pic:spPr>
                    <a:xfrm>
                      <a:off x="0" y="0"/>
                      <a:ext cx="5486400" cy="2124216"/>
                    </a:xfrm>
                    <a:prstGeom prst="rect"/>
                  </pic:spPr>
                </pic:pic>
              </a:graphicData>
            </a:graphic>
          </wp:inline>
        </w:drawing>
      </w:r>
    </w:p>
    <w:p>
      <w:pPr>
        <w:pStyle w:val="Heading3"/>
      </w:pPr>
      <w:r>
        <w:t>Figure 4.15: Partial Dependence Plots for Dominant Biometric Predictors</w:t>
      </w:r>
    </w:p>
    <w:p>
      <w:r>
        <w:t>PDP curves confirming positive monotonic linear scaling of recommended settings as biometric variables escalate.</w:t>
      </w:r>
    </w:p>
    <w:p>
      <w:r>
        <w:drawing>
          <wp:inline xmlns:a="http://schemas.openxmlformats.org/drawingml/2006/main" xmlns:pic="http://schemas.openxmlformats.org/drawingml/2006/picture">
            <wp:extent cx="5486400" cy="4204390"/>
            <wp:docPr id="6" name="Picture 6"/>
            <wp:cNvGraphicFramePr>
              <a:graphicFrameLocks noChangeAspect="1"/>
            </wp:cNvGraphicFramePr>
            <a:graphic>
              <a:graphicData uri="http://schemas.openxmlformats.org/drawingml/2006/picture">
                <pic:pic>
                  <pic:nvPicPr>
                    <pic:cNvPr id="0" name="Figure_4.15.png"/>
                    <pic:cNvPicPr/>
                  </pic:nvPicPr>
                  <pic:blipFill>
                    <a:blip r:embed="rId11"/>
                    <a:stretch>
                      <a:fillRect/>
                    </a:stretch>
                  </pic:blipFill>
                  <pic:spPr>
                    <a:xfrm>
                      <a:off x="0" y="0"/>
                      <a:ext cx="5486400" cy="4204390"/>
                    </a:xfrm>
                    <a:prstGeom prst="rect"/>
                  </pic:spPr>
                </pic:pic>
              </a:graphicData>
            </a:graphic>
          </wp:inline>
        </w:drawing>
      </w:r>
    </w:p>
    <w:p>
      <w:pPr>
        <w:pStyle w:val="Heading2"/>
      </w:pPr>
      <w:r>
        <w:t>Table 4.10: Clinical Agreement Statistics on Adequate Images (Wilcoxon Signed Rank)</w:t>
      </w:r>
    </w:p>
    <w:p>
      <w:r>
        <w:t>Table 4.10 evaluates bias between predicted settings and clinical choices on optimal radiographs. The differences demonstrate trivial mean bias values (bias &lt; 0.15), reflecting excellent calibration with clinical practices.</w:t>
      </w:r>
    </w:p>
    <w:tbl>
      <w:tblPr>
        <w:tblStyle w:val="LightShading-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Target</w:t>
            </w:r>
          </w:p>
        </w:tc>
        <w:tc>
          <w:tcPr>
            <w:tcW w:type="dxa" w:w="1234"/>
          </w:tcPr>
          <w:p>
            <w:r>
              <w:t>Clinical Mean</w:t>
            </w:r>
          </w:p>
        </w:tc>
        <w:tc>
          <w:tcPr>
            <w:tcW w:type="dxa" w:w="1234"/>
          </w:tcPr>
          <w:p>
            <w:r>
              <w:t>Model Predicted Mean</w:t>
            </w:r>
          </w:p>
        </w:tc>
        <w:tc>
          <w:tcPr>
            <w:tcW w:type="dxa" w:w="1234"/>
          </w:tcPr>
          <w:p>
            <w:r>
              <w:t>Mean Bias (Pred - Clin)</w:t>
            </w:r>
          </w:p>
        </w:tc>
        <w:tc>
          <w:tcPr>
            <w:tcW w:type="dxa" w:w="1234"/>
          </w:tcPr>
          <w:p>
            <w:r>
              <w:t>Wilcoxon Statistic</w:t>
            </w:r>
          </w:p>
        </w:tc>
        <w:tc>
          <w:tcPr>
            <w:tcW w:type="dxa" w:w="1234"/>
          </w:tcPr>
          <w:p>
            <w:r>
              <w:t>p-value</w:t>
            </w:r>
          </w:p>
        </w:tc>
        <w:tc>
          <w:tcPr>
            <w:tcW w:type="dxa" w:w="1234"/>
          </w:tcPr>
          <w:p>
            <w:r>
              <w:t>Effect Size (Cohen's d)</w:t>
            </w:r>
          </w:p>
        </w:tc>
      </w:tr>
      <w:tr>
        <w:tc>
          <w:tcPr>
            <w:tcW w:type="dxa" w:w="1234"/>
          </w:tcPr>
          <w:p>
            <w:r>
              <w:t>kVp</w:t>
            </w:r>
          </w:p>
        </w:tc>
        <w:tc>
          <w:tcPr>
            <w:tcW w:type="dxa" w:w="1234"/>
          </w:tcPr>
          <w:p>
            <w:r>
              <w:t>71.91</w:t>
            </w:r>
          </w:p>
        </w:tc>
        <w:tc>
          <w:tcPr>
            <w:tcW w:type="dxa" w:w="1234"/>
          </w:tcPr>
          <w:p>
            <w:r>
              <w:t>71.9</w:t>
            </w:r>
          </w:p>
        </w:tc>
        <w:tc>
          <w:tcPr>
            <w:tcW w:type="dxa" w:w="1234"/>
          </w:tcPr>
          <w:p>
            <w:r>
              <w:t>-0.01</w:t>
            </w:r>
          </w:p>
        </w:tc>
        <w:tc>
          <w:tcPr>
            <w:tcW w:type="dxa" w:w="1234"/>
          </w:tcPr>
          <w:p>
            <w:r>
              <w:t>15418.0</w:t>
            </w:r>
          </w:p>
        </w:tc>
        <w:tc>
          <w:tcPr>
            <w:tcW w:type="dxa" w:w="1234"/>
          </w:tcPr>
          <w:p>
            <w:r>
              <w:t>0.2832177629790644</w:t>
            </w:r>
          </w:p>
        </w:tc>
        <w:tc>
          <w:tcPr>
            <w:tcW w:type="dxa" w:w="1234"/>
          </w:tcPr>
          <w:p>
            <w:r>
              <w:t>-0.0042</w:t>
            </w:r>
          </w:p>
        </w:tc>
      </w:tr>
      <w:tr>
        <w:tc>
          <w:tcPr>
            <w:tcW w:type="dxa" w:w="1234"/>
          </w:tcPr>
          <w:p>
            <w:r>
              <w:t>mAs</w:t>
            </w:r>
          </w:p>
        </w:tc>
        <w:tc>
          <w:tcPr>
            <w:tcW w:type="dxa" w:w="1234"/>
          </w:tcPr>
          <w:p>
            <w:r>
              <w:t>11.7</w:t>
            </w:r>
          </w:p>
        </w:tc>
        <w:tc>
          <w:tcPr>
            <w:tcW w:type="dxa" w:w="1234"/>
          </w:tcPr>
          <w:p>
            <w:r>
              <w:t>11.73</w:t>
            </w:r>
          </w:p>
        </w:tc>
        <w:tc>
          <w:tcPr>
            <w:tcW w:type="dxa" w:w="1234"/>
          </w:tcPr>
          <w:p>
            <w:r>
              <w:t>0.0265</w:t>
            </w:r>
          </w:p>
        </w:tc>
        <w:tc>
          <w:tcPr>
            <w:tcW w:type="dxa" w:w="1234"/>
          </w:tcPr>
          <w:p>
            <w:r>
              <w:t>16177.0</w:t>
            </w:r>
          </w:p>
        </w:tc>
        <w:tc>
          <w:tcPr>
            <w:tcW w:type="dxa" w:w="1234"/>
          </w:tcPr>
          <w:p>
            <w:r>
              <w:t>0.6595752376303545</w:t>
            </w:r>
          </w:p>
        </w:tc>
        <w:tc>
          <w:tcPr>
            <w:tcW w:type="dxa" w:w="1234"/>
          </w:tcPr>
          <w:p>
            <w:r>
              <w:t>0.0228</w:t>
            </w:r>
          </w:p>
        </w:tc>
      </w:tr>
    </w:tbl>
    <w:p>
      <w:pPr>
        <w:pStyle w:val="Heading2"/>
      </w:pPr>
      <w:r>
        <w:t>Table 4.11: Discrepancy Analysis on Sub-Optimal (Low/High/Repeat Required) Exposures</w:t>
      </w:r>
    </w:p>
    <w:p>
      <w:r>
        <w:t>Because sub-optimal records represent a small portion of our sample (Exploratory cohort of 42 images), analyses are exploratory. For images classified as 'Low', predictions yield a positive mAs difference (suggesting higher exposure charge). Conversely, for the single 'High' exposure, the model recommended a lower charge, confirming that models suggest corrective actions which could prevent repeat image acquisitions.</w:t>
      </w:r>
    </w:p>
    <w:tbl>
      <w:tblPr>
        <w:tblStyle w:val="LightShading-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ID</w:t>
            </w:r>
          </w:p>
        </w:tc>
        <w:tc>
          <w:tcPr>
            <w:tcW w:type="dxa" w:w="864"/>
          </w:tcPr>
          <w:p>
            <w:r>
              <w:t>Exposure Label</w:t>
            </w:r>
          </w:p>
        </w:tc>
        <w:tc>
          <w:tcPr>
            <w:tcW w:type="dxa" w:w="864"/>
          </w:tcPr>
          <w:p>
            <w:r>
              <w:t>Recorded kVp</w:t>
            </w:r>
          </w:p>
        </w:tc>
        <w:tc>
          <w:tcPr>
            <w:tcW w:type="dxa" w:w="864"/>
          </w:tcPr>
          <w:p>
            <w:r>
              <w:t>Predicted kVp</w:t>
            </w:r>
          </w:p>
        </w:tc>
        <w:tc>
          <w:tcPr>
            <w:tcW w:type="dxa" w:w="864"/>
          </w:tcPr>
          <w:p>
            <w:r>
              <w:t>kVp Difference</w:t>
            </w:r>
          </w:p>
        </w:tc>
        <w:tc>
          <w:tcPr>
            <w:tcW w:type="dxa" w:w="864"/>
          </w:tcPr>
          <w:p>
            <w:r>
              <w:t>kVp Rec</w:t>
            </w:r>
          </w:p>
        </w:tc>
        <w:tc>
          <w:tcPr>
            <w:tcW w:type="dxa" w:w="864"/>
          </w:tcPr>
          <w:p>
            <w:r>
              <w:t>Recorded mAs</w:t>
            </w:r>
          </w:p>
        </w:tc>
        <w:tc>
          <w:tcPr>
            <w:tcW w:type="dxa" w:w="864"/>
          </w:tcPr>
          <w:p>
            <w:r>
              <w:t>Predicted mAs</w:t>
            </w:r>
          </w:p>
        </w:tc>
        <w:tc>
          <w:tcPr>
            <w:tcW w:type="dxa" w:w="864"/>
          </w:tcPr>
          <w:p>
            <w:r>
              <w:t>mAs Difference</w:t>
            </w:r>
          </w:p>
        </w:tc>
        <w:tc>
          <w:tcPr>
            <w:tcW w:type="dxa" w:w="864"/>
          </w:tcPr>
          <w:p>
            <w:r>
              <w:t>mAs Rec</w:t>
            </w:r>
          </w:p>
        </w:tc>
      </w:tr>
      <w:tr>
        <w:tc>
          <w:tcPr>
            <w:tcW w:type="dxa" w:w="864"/>
          </w:tcPr>
          <w:p>
            <w:r>
              <w:t>33</w:t>
            </w:r>
          </w:p>
        </w:tc>
        <w:tc>
          <w:tcPr>
            <w:tcW w:type="dxa" w:w="864"/>
          </w:tcPr>
          <w:p>
            <w:r>
              <w:t>Low</w:t>
            </w:r>
          </w:p>
        </w:tc>
        <w:tc>
          <w:tcPr>
            <w:tcW w:type="dxa" w:w="864"/>
          </w:tcPr>
          <w:p>
            <w:r>
              <w:t>70</w:t>
            </w:r>
          </w:p>
        </w:tc>
        <w:tc>
          <w:tcPr>
            <w:tcW w:type="dxa" w:w="864"/>
          </w:tcPr>
          <w:p>
            <w:r>
              <w:t>73.24</w:t>
            </w:r>
          </w:p>
        </w:tc>
        <w:tc>
          <w:tcPr>
            <w:tcW w:type="dxa" w:w="864"/>
          </w:tcPr>
          <w:p>
            <w:r>
              <w:t>3.24</w:t>
            </w:r>
          </w:p>
        </w:tc>
        <w:tc>
          <w:tcPr>
            <w:tcW w:type="dxa" w:w="864"/>
          </w:tcPr>
          <w:p>
            <w:r>
              <w:t>Increase</w:t>
            </w:r>
          </w:p>
        </w:tc>
        <w:tc>
          <w:tcPr>
            <w:tcW w:type="dxa" w:w="864"/>
          </w:tcPr>
          <w:p>
            <w:r>
              <w:t>9.4</w:t>
            </w:r>
          </w:p>
        </w:tc>
        <w:tc>
          <w:tcPr>
            <w:tcW w:type="dxa" w:w="864"/>
          </w:tcPr>
          <w:p>
            <w:r>
              <w:t>11.46</w:t>
            </w:r>
          </w:p>
        </w:tc>
        <w:tc>
          <w:tcPr>
            <w:tcW w:type="dxa" w:w="864"/>
          </w:tcPr>
          <w:p>
            <w:r>
              <w:t>2.06</w:t>
            </w:r>
          </w:p>
        </w:tc>
        <w:tc>
          <w:tcPr>
            <w:tcW w:type="dxa" w:w="864"/>
          </w:tcPr>
          <w:p>
            <w:r>
              <w:t>Increase</w:t>
            </w:r>
          </w:p>
        </w:tc>
      </w:tr>
      <w:tr>
        <w:tc>
          <w:tcPr>
            <w:tcW w:type="dxa" w:w="864"/>
          </w:tcPr>
          <w:p>
            <w:r>
              <w:t>41</w:t>
            </w:r>
          </w:p>
        </w:tc>
        <w:tc>
          <w:tcPr>
            <w:tcW w:type="dxa" w:w="864"/>
          </w:tcPr>
          <w:p>
            <w:r>
              <w:t>Low</w:t>
            </w:r>
          </w:p>
        </w:tc>
        <w:tc>
          <w:tcPr>
            <w:tcW w:type="dxa" w:w="864"/>
          </w:tcPr>
          <w:p>
            <w:r>
              <w:t>70</w:t>
            </w:r>
          </w:p>
        </w:tc>
        <w:tc>
          <w:tcPr>
            <w:tcW w:type="dxa" w:w="864"/>
          </w:tcPr>
          <w:p>
            <w:r>
              <w:t>71.65</w:t>
            </w:r>
          </w:p>
        </w:tc>
        <w:tc>
          <w:tcPr>
            <w:tcW w:type="dxa" w:w="864"/>
          </w:tcPr>
          <w:p>
            <w:r>
              <w:t>1.65</w:t>
            </w:r>
          </w:p>
        </w:tc>
        <w:tc>
          <w:tcPr>
            <w:tcW w:type="dxa" w:w="864"/>
          </w:tcPr>
          <w:p>
            <w:r>
              <w:t>Increase</w:t>
            </w:r>
          </w:p>
        </w:tc>
        <w:tc>
          <w:tcPr>
            <w:tcW w:type="dxa" w:w="864"/>
          </w:tcPr>
          <w:p>
            <w:r>
              <w:t>8.0</w:t>
            </w:r>
          </w:p>
        </w:tc>
        <w:tc>
          <w:tcPr>
            <w:tcW w:type="dxa" w:w="864"/>
          </w:tcPr>
          <w:p>
            <w:r>
              <w:t>11.32</w:t>
            </w:r>
          </w:p>
        </w:tc>
        <w:tc>
          <w:tcPr>
            <w:tcW w:type="dxa" w:w="864"/>
          </w:tcPr>
          <w:p>
            <w:r>
              <w:t>3.32</w:t>
            </w:r>
          </w:p>
        </w:tc>
        <w:tc>
          <w:tcPr>
            <w:tcW w:type="dxa" w:w="864"/>
          </w:tcPr>
          <w:p>
            <w:r>
              <w:t>Increase</w:t>
            </w:r>
          </w:p>
        </w:tc>
      </w:tr>
      <w:tr>
        <w:tc>
          <w:tcPr>
            <w:tcW w:type="dxa" w:w="864"/>
          </w:tcPr>
          <w:p>
            <w:r>
              <w:t>60</w:t>
            </w:r>
          </w:p>
        </w:tc>
        <w:tc>
          <w:tcPr>
            <w:tcW w:type="dxa" w:w="864"/>
          </w:tcPr>
          <w:p>
            <w:r>
              <w:t>Low</w:t>
            </w:r>
          </w:p>
        </w:tc>
        <w:tc>
          <w:tcPr>
            <w:tcW w:type="dxa" w:w="864"/>
          </w:tcPr>
          <w:p>
            <w:r>
              <w:t>70</w:t>
            </w:r>
          </w:p>
        </w:tc>
        <w:tc>
          <w:tcPr>
            <w:tcW w:type="dxa" w:w="864"/>
          </w:tcPr>
          <w:p>
            <w:r>
              <w:t>71.83</w:t>
            </w:r>
          </w:p>
        </w:tc>
        <w:tc>
          <w:tcPr>
            <w:tcW w:type="dxa" w:w="864"/>
          </w:tcPr>
          <w:p>
            <w:r>
              <w:t>1.83</w:t>
            </w:r>
          </w:p>
        </w:tc>
        <w:tc>
          <w:tcPr>
            <w:tcW w:type="dxa" w:w="864"/>
          </w:tcPr>
          <w:p>
            <w:r>
              <w:t>Increase</w:t>
            </w:r>
          </w:p>
        </w:tc>
        <w:tc>
          <w:tcPr>
            <w:tcW w:type="dxa" w:w="864"/>
          </w:tcPr>
          <w:p>
            <w:r>
              <w:t>8.0</w:t>
            </w:r>
          </w:p>
        </w:tc>
        <w:tc>
          <w:tcPr>
            <w:tcW w:type="dxa" w:w="864"/>
          </w:tcPr>
          <w:p>
            <w:r>
              <w:t>11.22</w:t>
            </w:r>
          </w:p>
        </w:tc>
        <w:tc>
          <w:tcPr>
            <w:tcW w:type="dxa" w:w="864"/>
          </w:tcPr>
          <w:p>
            <w:r>
              <w:t>3.22</w:t>
            </w:r>
          </w:p>
        </w:tc>
        <w:tc>
          <w:tcPr>
            <w:tcW w:type="dxa" w:w="864"/>
          </w:tcPr>
          <w:p>
            <w:r>
              <w:t>Increase</w:t>
            </w:r>
          </w:p>
        </w:tc>
      </w:tr>
      <w:tr>
        <w:tc>
          <w:tcPr>
            <w:tcW w:type="dxa" w:w="864"/>
          </w:tcPr>
          <w:p>
            <w:r>
              <w:t>61</w:t>
            </w:r>
          </w:p>
        </w:tc>
        <w:tc>
          <w:tcPr>
            <w:tcW w:type="dxa" w:w="864"/>
          </w:tcPr>
          <w:p>
            <w:r>
              <w:t>Low</w:t>
            </w:r>
          </w:p>
        </w:tc>
        <w:tc>
          <w:tcPr>
            <w:tcW w:type="dxa" w:w="864"/>
          </w:tcPr>
          <w:p>
            <w:r>
              <w:t>70</w:t>
            </w:r>
          </w:p>
        </w:tc>
        <w:tc>
          <w:tcPr>
            <w:tcW w:type="dxa" w:w="864"/>
          </w:tcPr>
          <w:p>
            <w:r>
              <w:t>72.63</w:t>
            </w:r>
          </w:p>
        </w:tc>
        <w:tc>
          <w:tcPr>
            <w:tcW w:type="dxa" w:w="864"/>
          </w:tcPr>
          <w:p>
            <w:r>
              <w:t>2.63</w:t>
            </w:r>
          </w:p>
        </w:tc>
        <w:tc>
          <w:tcPr>
            <w:tcW w:type="dxa" w:w="864"/>
          </w:tcPr>
          <w:p>
            <w:r>
              <w:t>Increase</w:t>
            </w:r>
          </w:p>
        </w:tc>
        <w:tc>
          <w:tcPr>
            <w:tcW w:type="dxa" w:w="864"/>
          </w:tcPr>
          <w:p>
            <w:r>
              <w:t>8.0</w:t>
            </w:r>
          </w:p>
        </w:tc>
        <w:tc>
          <w:tcPr>
            <w:tcW w:type="dxa" w:w="864"/>
          </w:tcPr>
          <w:p>
            <w:r>
              <w:t>11.33</w:t>
            </w:r>
          </w:p>
        </w:tc>
        <w:tc>
          <w:tcPr>
            <w:tcW w:type="dxa" w:w="864"/>
          </w:tcPr>
          <w:p>
            <w:r>
              <w:t>3.33</w:t>
            </w:r>
          </w:p>
        </w:tc>
        <w:tc>
          <w:tcPr>
            <w:tcW w:type="dxa" w:w="864"/>
          </w:tcPr>
          <w:p>
            <w:r>
              <w:t>Increase</w:t>
            </w:r>
          </w:p>
        </w:tc>
      </w:tr>
      <w:tr>
        <w:tc>
          <w:tcPr>
            <w:tcW w:type="dxa" w:w="864"/>
          </w:tcPr>
          <w:p>
            <w:r>
              <w:t>62</w:t>
            </w:r>
          </w:p>
        </w:tc>
        <w:tc>
          <w:tcPr>
            <w:tcW w:type="dxa" w:w="864"/>
          </w:tcPr>
          <w:p>
            <w:r>
              <w:t>Low</w:t>
            </w:r>
          </w:p>
        </w:tc>
        <w:tc>
          <w:tcPr>
            <w:tcW w:type="dxa" w:w="864"/>
          </w:tcPr>
          <w:p>
            <w:r>
              <w:t>70</w:t>
            </w:r>
          </w:p>
        </w:tc>
        <w:tc>
          <w:tcPr>
            <w:tcW w:type="dxa" w:w="864"/>
          </w:tcPr>
          <w:p>
            <w:r>
              <w:t>71.62</w:t>
            </w:r>
          </w:p>
        </w:tc>
        <w:tc>
          <w:tcPr>
            <w:tcW w:type="dxa" w:w="864"/>
          </w:tcPr>
          <w:p>
            <w:r>
              <w:t>1.62</w:t>
            </w:r>
          </w:p>
        </w:tc>
        <w:tc>
          <w:tcPr>
            <w:tcW w:type="dxa" w:w="864"/>
          </w:tcPr>
          <w:p>
            <w:r>
              <w:t>Increase</w:t>
            </w:r>
          </w:p>
        </w:tc>
        <w:tc>
          <w:tcPr>
            <w:tcW w:type="dxa" w:w="864"/>
          </w:tcPr>
          <w:p>
            <w:r>
              <w:t>8.7</w:t>
            </w:r>
          </w:p>
        </w:tc>
        <w:tc>
          <w:tcPr>
            <w:tcW w:type="dxa" w:w="864"/>
          </w:tcPr>
          <w:p>
            <w:r>
              <w:t>11.04</w:t>
            </w:r>
          </w:p>
        </w:tc>
        <w:tc>
          <w:tcPr>
            <w:tcW w:type="dxa" w:w="864"/>
          </w:tcPr>
          <w:p>
            <w:r>
              <w:t>2.34</w:t>
            </w:r>
          </w:p>
        </w:tc>
        <w:tc>
          <w:tcPr>
            <w:tcW w:type="dxa" w:w="864"/>
          </w:tcPr>
          <w:p>
            <w:r>
              <w:t>Increase</w:t>
            </w:r>
          </w:p>
        </w:tc>
      </w:tr>
      <w:tr>
        <w:tc>
          <w:tcPr>
            <w:tcW w:type="dxa" w:w="864"/>
          </w:tcPr>
          <w:p>
            <w:r>
              <w:t>84</w:t>
            </w:r>
          </w:p>
        </w:tc>
        <w:tc>
          <w:tcPr>
            <w:tcW w:type="dxa" w:w="864"/>
          </w:tcPr>
          <w:p>
            <w:r>
              <w:t>Low</w:t>
            </w:r>
          </w:p>
        </w:tc>
        <w:tc>
          <w:tcPr>
            <w:tcW w:type="dxa" w:w="864"/>
          </w:tcPr>
          <w:p>
            <w:r>
              <w:t>70</w:t>
            </w:r>
          </w:p>
        </w:tc>
        <w:tc>
          <w:tcPr>
            <w:tcW w:type="dxa" w:w="864"/>
          </w:tcPr>
          <w:p>
            <w:r>
              <w:t>72.24</w:t>
            </w:r>
          </w:p>
        </w:tc>
        <w:tc>
          <w:tcPr>
            <w:tcW w:type="dxa" w:w="864"/>
          </w:tcPr>
          <w:p>
            <w:r>
              <w:t>2.24</w:t>
            </w:r>
          </w:p>
        </w:tc>
        <w:tc>
          <w:tcPr>
            <w:tcW w:type="dxa" w:w="864"/>
          </w:tcPr>
          <w:p>
            <w:r>
              <w:t>Increase</w:t>
            </w:r>
          </w:p>
        </w:tc>
        <w:tc>
          <w:tcPr>
            <w:tcW w:type="dxa" w:w="864"/>
          </w:tcPr>
          <w:p>
            <w:r>
              <w:t>11.0</w:t>
            </w:r>
          </w:p>
        </w:tc>
        <w:tc>
          <w:tcPr>
            <w:tcW w:type="dxa" w:w="864"/>
          </w:tcPr>
          <w:p>
            <w:r>
              <w:t>11.91</w:t>
            </w:r>
          </w:p>
        </w:tc>
        <w:tc>
          <w:tcPr>
            <w:tcW w:type="dxa" w:w="864"/>
          </w:tcPr>
          <w:p>
            <w:r>
              <w:t>0.91</w:t>
            </w:r>
          </w:p>
        </w:tc>
        <w:tc>
          <w:tcPr>
            <w:tcW w:type="dxa" w:w="864"/>
          </w:tcPr>
          <w:p>
            <w:r>
              <w:t>Increase</w:t>
            </w:r>
          </w:p>
        </w:tc>
      </w:tr>
      <w:tr>
        <w:tc>
          <w:tcPr>
            <w:tcW w:type="dxa" w:w="864"/>
          </w:tcPr>
          <w:p>
            <w:r>
              <w:t>88</w:t>
            </w:r>
          </w:p>
        </w:tc>
        <w:tc>
          <w:tcPr>
            <w:tcW w:type="dxa" w:w="864"/>
          </w:tcPr>
          <w:p>
            <w:r>
              <w:t>Low</w:t>
            </w:r>
          </w:p>
        </w:tc>
        <w:tc>
          <w:tcPr>
            <w:tcW w:type="dxa" w:w="864"/>
          </w:tcPr>
          <w:p>
            <w:r>
              <w:t>70</w:t>
            </w:r>
          </w:p>
        </w:tc>
        <w:tc>
          <w:tcPr>
            <w:tcW w:type="dxa" w:w="864"/>
          </w:tcPr>
          <w:p>
            <w:r>
              <w:t>74.16</w:t>
            </w:r>
          </w:p>
        </w:tc>
        <w:tc>
          <w:tcPr>
            <w:tcW w:type="dxa" w:w="864"/>
          </w:tcPr>
          <w:p>
            <w:r>
              <w:t>4.16</w:t>
            </w:r>
          </w:p>
        </w:tc>
        <w:tc>
          <w:tcPr>
            <w:tcW w:type="dxa" w:w="864"/>
          </w:tcPr>
          <w:p>
            <w:r>
              <w:t>Increase</w:t>
            </w:r>
          </w:p>
        </w:tc>
        <w:tc>
          <w:tcPr>
            <w:tcW w:type="dxa" w:w="864"/>
          </w:tcPr>
          <w:p>
            <w:r>
              <w:t>11.0</w:t>
            </w:r>
          </w:p>
        </w:tc>
        <w:tc>
          <w:tcPr>
            <w:tcW w:type="dxa" w:w="864"/>
          </w:tcPr>
          <w:p>
            <w:r>
              <w:t>12.21</w:t>
            </w:r>
          </w:p>
        </w:tc>
        <w:tc>
          <w:tcPr>
            <w:tcW w:type="dxa" w:w="864"/>
          </w:tcPr>
          <w:p>
            <w:r>
              <w:t>1.21</w:t>
            </w:r>
          </w:p>
        </w:tc>
        <w:tc>
          <w:tcPr>
            <w:tcW w:type="dxa" w:w="864"/>
          </w:tcPr>
          <w:p>
            <w:r>
              <w:t>Increase</w:t>
            </w:r>
          </w:p>
        </w:tc>
      </w:tr>
      <w:tr>
        <w:tc>
          <w:tcPr>
            <w:tcW w:type="dxa" w:w="864"/>
          </w:tcPr>
          <w:p>
            <w:r>
              <w:t>105</w:t>
            </w:r>
          </w:p>
        </w:tc>
        <w:tc>
          <w:tcPr>
            <w:tcW w:type="dxa" w:w="864"/>
          </w:tcPr>
          <w:p>
            <w:r>
              <w:t>Repeat required</w:t>
            </w:r>
          </w:p>
        </w:tc>
        <w:tc>
          <w:tcPr>
            <w:tcW w:type="dxa" w:w="864"/>
          </w:tcPr>
          <w:p>
            <w:r>
              <w:t>70</w:t>
            </w:r>
          </w:p>
        </w:tc>
        <w:tc>
          <w:tcPr>
            <w:tcW w:type="dxa" w:w="864"/>
          </w:tcPr>
          <w:p>
            <w:r>
              <w:t>71.87</w:t>
            </w:r>
          </w:p>
        </w:tc>
        <w:tc>
          <w:tcPr>
            <w:tcW w:type="dxa" w:w="864"/>
          </w:tcPr>
          <w:p>
            <w:r>
              <w:t>1.87</w:t>
            </w:r>
          </w:p>
        </w:tc>
        <w:tc>
          <w:tcPr>
            <w:tcW w:type="dxa" w:w="864"/>
          </w:tcPr>
          <w:p>
            <w:r>
              <w:t>Increase</w:t>
            </w:r>
          </w:p>
        </w:tc>
        <w:tc>
          <w:tcPr>
            <w:tcW w:type="dxa" w:w="864"/>
          </w:tcPr>
          <w:p>
            <w:r>
              <w:t>11.3</w:t>
            </w:r>
          </w:p>
        </w:tc>
        <w:tc>
          <w:tcPr>
            <w:tcW w:type="dxa" w:w="864"/>
          </w:tcPr>
          <w:p>
            <w:r>
              <w:t>11.52</w:t>
            </w:r>
          </w:p>
        </w:tc>
        <w:tc>
          <w:tcPr>
            <w:tcW w:type="dxa" w:w="864"/>
          </w:tcPr>
          <w:p>
            <w:r>
              <w:t>0.22</w:t>
            </w:r>
          </w:p>
        </w:tc>
        <w:tc>
          <w:tcPr>
            <w:tcW w:type="dxa" w:w="864"/>
          </w:tcPr>
          <w:p>
            <w:r>
              <w:t>Increase</w:t>
            </w:r>
          </w:p>
        </w:tc>
      </w:tr>
      <w:tr>
        <w:tc>
          <w:tcPr>
            <w:tcW w:type="dxa" w:w="864"/>
          </w:tcPr>
          <w:p>
            <w:r>
              <w:t>106</w:t>
            </w:r>
          </w:p>
        </w:tc>
        <w:tc>
          <w:tcPr>
            <w:tcW w:type="dxa" w:w="864"/>
          </w:tcPr>
          <w:p>
            <w:r>
              <w:t>Low</w:t>
            </w:r>
          </w:p>
        </w:tc>
        <w:tc>
          <w:tcPr>
            <w:tcW w:type="dxa" w:w="864"/>
          </w:tcPr>
          <w:p>
            <w:r>
              <w:t>70</w:t>
            </w:r>
          </w:p>
        </w:tc>
        <w:tc>
          <w:tcPr>
            <w:tcW w:type="dxa" w:w="864"/>
          </w:tcPr>
          <w:p>
            <w:r>
              <w:t>70.58</w:t>
            </w:r>
          </w:p>
        </w:tc>
        <w:tc>
          <w:tcPr>
            <w:tcW w:type="dxa" w:w="864"/>
          </w:tcPr>
          <w:p>
            <w:r>
              <w:t>0.58</w:t>
            </w:r>
          </w:p>
        </w:tc>
        <w:tc>
          <w:tcPr>
            <w:tcW w:type="dxa" w:w="864"/>
          </w:tcPr>
          <w:p>
            <w:r>
              <w:t>Increase</w:t>
            </w:r>
          </w:p>
        </w:tc>
        <w:tc>
          <w:tcPr>
            <w:tcW w:type="dxa" w:w="864"/>
          </w:tcPr>
          <w:p>
            <w:r>
              <w:t>8.0</w:t>
            </w:r>
          </w:p>
        </w:tc>
        <w:tc>
          <w:tcPr>
            <w:tcW w:type="dxa" w:w="864"/>
          </w:tcPr>
          <w:p>
            <w:r>
              <w:t>10.96</w:t>
            </w:r>
          </w:p>
        </w:tc>
        <w:tc>
          <w:tcPr>
            <w:tcW w:type="dxa" w:w="864"/>
          </w:tcPr>
          <w:p>
            <w:r>
              <w:t>2.96</w:t>
            </w:r>
          </w:p>
        </w:tc>
        <w:tc>
          <w:tcPr>
            <w:tcW w:type="dxa" w:w="864"/>
          </w:tcPr>
          <w:p>
            <w:r>
              <w:t>Increase</w:t>
            </w:r>
          </w:p>
        </w:tc>
      </w:tr>
      <w:tr>
        <w:tc>
          <w:tcPr>
            <w:tcW w:type="dxa" w:w="864"/>
          </w:tcPr>
          <w:p>
            <w:r>
              <w:t>108</w:t>
            </w:r>
          </w:p>
        </w:tc>
        <w:tc>
          <w:tcPr>
            <w:tcW w:type="dxa" w:w="864"/>
          </w:tcPr>
          <w:p>
            <w:r>
              <w:t>Low</w:t>
            </w:r>
          </w:p>
        </w:tc>
        <w:tc>
          <w:tcPr>
            <w:tcW w:type="dxa" w:w="864"/>
          </w:tcPr>
          <w:p>
            <w:r>
              <w:t>70</w:t>
            </w:r>
          </w:p>
        </w:tc>
        <w:tc>
          <w:tcPr>
            <w:tcW w:type="dxa" w:w="864"/>
          </w:tcPr>
          <w:p>
            <w:r>
              <w:t>71.88</w:t>
            </w:r>
          </w:p>
        </w:tc>
        <w:tc>
          <w:tcPr>
            <w:tcW w:type="dxa" w:w="864"/>
          </w:tcPr>
          <w:p>
            <w:r>
              <w:t>1.88</w:t>
            </w:r>
          </w:p>
        </w:tc>
        <w:tc>
          <w:tcPr>
            <w:tcW w:type="dxa" w:w="864"/>
          </w:tcPr>
          <w:p>
            <w:r>
              <w:t>Increase</w:t>
            </w:r>
          </w:p>
        </w:tc>
        <w:tc>
          <w:tcPr>
            <w:tcW w:type="dxa" w:w="864"/>
          </w:tcPr>
          <w:p>
            <w:r>
              <w:t>10.5</w:t>
            </w:r>
          </w:p>
        </w:tc>
        <w:tc>
          <w:tcPr>
            <w:tcW w:type="dxa" w:w="864"/>
          </w:tcPr>
          <w:p>
            <w:r>
              <w:t>11.97</w:t>
            </w:r>
          </w:p>
        </w:tc>
        <w:tc>
          <w:tcPr>
            <w:tcW w:type="dxa" w:w="864"/>
          </w:tcPr>
          <w:p>
            <w:r>
              <w:t>1.47</w:t>
            </w:r>
          </w:p>
        </w:tc>
        <w:tc>
          <w:tcPr>
            <w:tcW w:type="dxa" w:w="864"/>
          </w:tcPr>
          <w:p>
            <w:r>
              <w:t>Increase</w:t>
            </w:r>
          </w:p>
        </w:tc>
      </w:tr>
      <w:tr>
        <w:tc>
          <w:tcPr>
            <w:tcW w:type="dxa" w:w="864"/>
          </w:tcPr>
          <w:p>
            <w:r>
              <w:t>113</w:t>
            </w:r>
          </w:p>
        </w:tc>
        <w:tc>
          <w:tcPr>
            <w:tcW w:type="dxa" w:w="864"/>
          </w:tcPr>
          <w:p>
            <w:r>
              <w:t>Low</w:t>
            </w:r>
          </w:p>
        </w:tc>
        <w:tc>
          <w:tcPr>
            <w:tcW w:type="dxa" w:w="864"/>
          </w:tcPr>
          <w:p>
            <w:r>
              <w:t>70</w:t>
            </w:r>
          </w:p>
        </w:tc>
        <w:tc>
          <w:tcPr>
            <w:tcW w:type="dxa" w:w="864"/>
          </w:tcPr>
          <w:p>
            <w:r>
              <w:t>71.08</w:t>
            </w:r>
          </w:p>
        </w:tc>
        <w:tc>
          <w:tcPr>
            <w:tcW w:type="dxa" w:w="864"/>
          </w:tcPr>
          <w:p>
            <w:r>
              <w:t>1.08</w:t>
            </w:r>
          </w:p>
        </w:tc>
        <w:tc>
          <w:tcPr>
            <w:tcW w:type="dxa" w:w="864"/>
          </w:tcPr>
          <w:p>
            <w:r>
              <w:t>Increase</w:t>
            </w:r>
          </w:p>
        </w:tc>
        <w:tc>
          <w:tcPr>
            <w:tcW w:type="dxa" w:w="864"/>
          </w:tcPr>
          <w:p>
            <w:r>
              <w:t>9.8</w:t>
            </w:r>
          </w:p>
        </w:tc>
        <w:tc>
          <w:tcPr>
            <w:tcW w:type="dxa" w:w="864"/>
          </w:tcPr>
          <w:p>
            <w:r>
              <w:t>11.42</w:t>
            </w:r>
          </w:p>
        </w:tc>
        <w:tc>
          <w:tcPr>
            <w:tcW w:type="dxa" w:w="864"/>
          </w:tcPr>
          <w:p>
            <w:r>
              <w:t>1.62</w:t>
            </w:r>
          </w:p>
        </w:tc>
        <w:tc>
          <w:tcPr>
            <w:tcW w:type="dxa" w:w="864"/>
          </w:tcPr>
          <w:p>
            <w:r>
              <w:t>Increase</w:t>
            </w:r>
          </w:p>
        </w:tc>
      </w:tr>
      <w:tr>
        <w:tc>
          <w:tcPr>
            <w:tcW w:type="dxa" w:w="864"/>
          </w:tcPr>
          <w:p>
            <w:r>
              <w:t>144</w:t>
            </w:r>
          </w:p>
        </w:tc>
        <w:tc>
          <w:tcPr>
            <w:tcW w:type="dxa" w:w="864"/>
          </w:tcPr>
          <w:p>
            <w:r>
              <w:t>Low</w:t>
            </w:r>
          </w:p>
        </w:tc>
        <w:tc>
          <w:tcPr>
            <w:tcW w:type="dxa" w:w="864"/>
          </w:tcPr>
          <w:p>
            <w:r>
              <w:t>70</w:t>
            </w:r>
          </w:p>
        </w:tc>
        <w:tc>
          <w:tcPr>
            <w:tcW w:type="dxa" w:w="864"/>
          </w:tcPr>
          <w:p>
            <w:r>
              <w:t>73.12</w:t>
            </w:r>
          </w:p>
        </w:tc>
        <w:tc>
          <w:tcPr>
            <w:tcW w:type="dxa" w:w="864"/>
          </w:tcPr>
          <w:p>
            <w:r>
              <w:t>3.12</w:t>
            </w:r>
          </w:p>
        </w:tc>
        <w:tc>
          <w:tcPr>
            <w:tcW w:type="dxa" w:w="864"/>
          </w:tcPr>
          <w:p>
            <w:r>
              <w:t>Increase</w:t>
            </w:r>
          </w:p>
        </w:tc>
        <w:tc>
          <w:tcPr>
            <w:tcW w:type="dxa" w:w="864"/>
          </w:tcPr>
          <w:p>
            <w:r>
              <w:t>9.9</w:t>
            </w:r>
          </w:p>
        </w:tc>
        <w:tc>
          <w:tcPr>
            <w:tcW w:type="dxa" w:w="864"/>
          </w:tcPr>
          <w:p>
            <w:r>
              <w:t>11.71</w:t>
            </w:r>
          </w:p>
        </w:tc>
        <w:tc>
          <w:tcPr>
            <w:tcW w:type="dxa" w:w="864"/>
          </w:tcPr>
          <w:p>
            <w:r>
              <w:t>1.81</w:t>
            </w:r>
          </w:p>
        </w:tc>
        <w:tc>
          <w:tcPr>
            <w:tcW w:type="dxa" w:w="864"/>
          </w:tcPr>
          <w:p>
            <w:r>
              <w:t>Increase</w:t>
            </w:r>
          </w:p>
        </w:tc>
      </w:tr>
      <w:tr>
        <w:tc>
          <w:tcPr>
            <w:tcW w:type="dxa" w:w="864"/>
          </w:tcPr>
          <w:p>
            <w:r>
              <w:t>149</w:t>
            </w:r>
          </w:p>
        </w:tc>
        <w:tc>
          <w:tcPr>
            <w:tcW w:type="dxa" w:w="864"/>
          </w:tcPr>
          <w:p>
            <w:r>
              <w:t>Low</w:t>
            </w:r>
          </w:p>
        </w:tc>
        <w:tc>
          <w:tcPr>
            <w:tcW w:type="dxa" w:w="864"/>
          </w:tcPr>
          <w:p>
            <w:r>
              <w:t>70</w:t>
            </w:r>
          </w:p>
        </w:tc>
        <w:tc>
          <w:tcPr>
            <w:tcW w:type="dxa" w:w="864"/>
          </w:tcPr>
          <w:p>
            <w:r>
              <w:t>72.97</w:t>
            </w:r>
          </w:p>
        </w:tc>
        <w:tc>
          <w:tcPr>
            <w:tcW w:type="dxa" w:w="864"/>
          </w:tcPr>
          <w:p>
            <w:r>
              <w:t>2.97</w:t>
            </w:r>
          </w:p>
        </w:tc>
        <w:tc>
          <w:tcPr>
            <w:tcW w:type="dxa" w:w="864"/>
          </w:tcPr>
          <w:p>
            <w:r>
              <w:t>Increase</w:t>
            </w:r>
          </w:p>
        </w:tc>
        <w:tc>
          <w:tcPr>
            <w:tcW w:type="dxa" w:w="864"/>
          </w:tcPr>
          <w:p>
            <w:r>
              <w:t>11.8</w:t>
            </w:r>
          </w:p>
        </w:tc>
        <w:tc>
          <w:tcPr>
            <w:tcW w:type="dxa" w:w="864"/>
          </w:tcPr>
          <w:p>
            <w:r>
              <w:t>12.12</w:t>
            </w:r>
          </w:p>
        </w:tc>
        <w:tc>
          <w:tcPr>
            <w:tcW w:type="dxa" w:w="864"/>
          </w:tcPr>
          <w:p>
            <w:r>
              <w:t>0.32</w:t>
            </w:r>
          </w:p>
        </w:tc>
        <w:tc>
          <w:tcPr>
            <w:tcW w:type="dxa" w:w="864"/>
          </w:tcPr>
          <w:p>
            <w:r>
              <w:t>Increase</w:t>
            </w:r>
          </w:p>
        </w:tc>
      </w:tr>
      <w:tr>
        <w:tc>
          <w:tcPr>
            <w:tcW w:type="dxa" w:w="864"/>
          </w:tcPr>
          <w:p>
            <w:r>
              <w:t>153</w:t>
            </w:r>
          </w:p>
        </w:tc>
        <w:tc>
          <w:tcPr>
            <w:tcW w:type="dxa" w:w="864"/>
          </w:tcPr>
          <w:p>
            <w:r>
              <w:t>Low</w:t>
            </w:r>
          </w:p>
        </w:tc>
        <w:tc>
          <w:tcPr>
            <w:tcW w:type="dxa" w:w="864"/>
          </w:tcPr>
          <w:p>
            <w:r>
              <w:t>70</w:t>
            </w:r>
          </w:p>
        </w:tc>
        <w:tc>
          <w:tcPr>
            <w:tcW w:type="dxa" w:w="864"/>
          </w:tcPr>
          <w:p>
            <w:r>
              <w:t>72.95</w:t>
            </w:r>
          </w:p>
        </w:tc>
        <w:tc>
          <w:tcPr>
            <w:tcW w:type="dxa" w:w="864"/>
          </w:tcPr>
          <w:p>
            <w:r>
              <w:t>2.95</w:t>
            </w:r>
          </w:p>
        </w:tc>
        <w:tc>
          <w:tcPr>
            <w:tcW w:type="dxa" w:w="864"/>
          </w:tcPr>
          <w:p>
            <w:r>
              <w:t>Increase</w:t>
            </w:r>
          </w:p>
        </w:tc>
        <w:tc>
          <w:tcPr>
            <w:tcW w:type="dxa" w:w="864"/>
          </w:tcPr>
          <w:p>
            <w:r>
              <w:t>9.0</w:t>
            </w:r>
          </w:p>
        </w:tc>
        <w:tc>
          <w:tcPr>
            <w:tcW w:type="dxa" w:w="864"/>
          </w:tcPr>
          <w:p>
            <w:r>
              <w:t>12.01</w:t>
            </w:r>
          </w:p>
        </w:tc>
        <w:tc>
          <w:tcPr>
            <w:tcW w:type="dxa" w:w="864"/>
          </w:tcPr>
          <w:p>
            <w:r>
              <w:t>3.01</w:t>
            </w:r>
          </w:p>
        </w:tc>
        <w:tc>
          <w:tcPr>
            <w:tcW w:type="dxa" w:w="864"/>
          </w:tcPr>
          <w:p>
            <w:r>
              <w:t>Increase</w:t>
            </w:r>
          </w:p>
        </w:tc>
      </w:tr>
      <w:tr>
        <w:tc>
          <w:tcPr>
            <w:tcW w:type="dxa" w:w="864"/>
          </w:tcPr>
          <w:p>
            <w:r>
              <w:t>166</w:t>
            </w:r>
          </w:p>
        </w:tc>
        <w:tc>
          <w:tcPr>
            <w:tcW w:type="dxa" w:w="864"/>
          </w:tcPr>
          <w:p>
            <w:r>
              <w:t>Low</w:t>
            </w:r>
          </w:p>
        </w:tc>
        <w:tc>
          <w:tcPr>
            <w:tcW w:type="dxa" w:w="864"/>
          </w:tcPr>
          <w:p>
            <w:r>
              <w:t>70</w:t>
            </w:r>
          </w:p>
        </w:tc>
        <w:tc>
          <w:tcPr>
            <w:tcW w:type="dxa" w:w="864"/>
          </w:tcPr>
          <w:p>
            <w:r>
              <w:t>72.05</w:t>
            </w:r>
          </w:p>
        </w:tc>
        <w:tc>
          <w:tcPr>
            <w:tcW w:type="dxa" w:w="864"/>
          </w:tcPr>
          <w:p>
            <w:r>
              <w:t>2.05</w:t>
            </w:r>
          </w:p>
        </w:tc>
        <w:tc>
          <w:tcPr>
            <w:tcW w:type="dxa" w:w="864"/>
          </w:tcPr>
          <w:p>
            <w:r>
              <w:t>Increase</w:t>
            </w:r>
          </w:p>
        </w:tc>
        <w:tc>
          <w:tcPr>
            <w:tcW w:type="dxa" w:w="864"/>
          </w:tcPr>
          <w:p>
            <w:r>
              <w:t>12.0</w:t>
            </w:r>
          </w:p>
        </w:tc>
        <w:tc>
          <w:tcPr>
            <w:tcW w:type="dxa" w:w="864"/>
          </w:tcPr>
          <w:p>
            <w:r>
              <w:t>12.14</w:t>
            </w:r>
          </w:p>
        </w:tc>
        <w:tc>
          <w:tcPr>
            <w:tcW w:type="dxa" w:w="864"/>
          </w:tcPr>
          <w:p>
            <w:r>
              <w:t>0.14</w:t>
            </w:r>
          </w:p>
        </w:tc>
        <w:tc>
          <w:tcPr>
            <w:tcW w:type="dxa" w:w="864"/>
          </w:tcPr>
          <w:p>
            <w:r>
              <w:t>Increase</w:t>
            </w:r>
          </w:p>
        </w:tc>
      </w:tr>
      <w:tr>
        <w:tc>
          <w:tcPr>
            <w:tcW w:type="dxa" w:w="864"/>
          </w:tcPr>
          <w:p>
            <w:r>
              <w:t>168</w:t>
            </w:r>
          </w:p>
        </w:tc>
        <w:tc>
          <w:tcPr>
            <w:tcW w:type="dxa" w:w="864"/>
          </w:tcPr>
          <w:p>
            <w:r>
              <w:t>Low</w:t>
            </w:r>
          </w:p>
        </w:tc>
        <w:tc>
          <w:tcPr>
            <w:tcW w:type="dxa" w:w="864"/>
          </w:tcPr>
          <w:p>
            <w:r>
              <w:t>70</w:t>
            </w:r>
          </w:p>
        </w:tc>
        <w:tc>
          <w:tcPr>
            <w:tcW w:type="dxa" w:w="864"/>
          </w:tcPr>
          <w:p>
            <w:r>
              <w:t>73.15</w:t>
            </w:r>
          </w:p>
        </w:tc>
        <w:tc>
          <w:tcPr>
            <w:tcW w:type="dxa" w:w="864"/>
          </w:tcPr>
          <w:p>
            <w:r>
              <w:t>3.15</w:t>
            </w:r>
          </w:p>
        </w:tc>
        <w:tc>
          <w:tcPr>
            <w:tcW w:type="dxa" w:w="864"/>
          </w:tcPr>
          <w:p>
            <w:r>
              <w:t>Increase</w:t>
            </w:r>
          </w:p>
        </w:tc>
        <w:tc>
          <w:tcPr>
            <w:tcW w:type="dxa" w:w="864"/>
          </w:tcPr>
          <w:p>
            <w:r>
              <w:t>10.6</w:t>
            </w:r>
          </w:p>
        </w:tc>
        <w:tc>
          <w:tcPr>
            <w:tcW w:type="dxa" w:w="864"/>
          </w:tcPr>
          <w:p>
            <w:r>
              <w:t>12.02</w:t>
            </w:r>
          </w:p>
        </w:tc>
        <w:tc>
          <w:tcPr>
            <w:tcW w:type="dxa" w:w="864"/>
          </w:tcPr>
          <w:p>
            <w:r>
              <w:t>1.42</w:t>
            </w:r>
          </w:p>
        </w:tc>
        <w:tc>
          <w:tcPr>
            <w:tcW w:type="dxa" w:w="864"/>
          </w:tcPr>
          <w:p>
            <w:r>
              <w:t>Increase</w:t>
            </w:r>
          </w:p>
        </w:tc>
      </w:tr>
      <w:tr>
        <w:tc>
          <w:tcPr>
            <w:tcW w:type="dxa" w:w="864"/>
          </w:tcPr>
          <w:p>
            <w:r>
              <w:t>170</w:t>
            </w:r>
          </w:p>
        </w:tc>
        <w:tc>
          <w:tcPr>
            <w:tcW w:type="dxa" w:w="864"/>
          </w:tcPr>
          <w:p>
            <w:r>
              <w:t>Low</w:t>
            </w:r>
          </w:p>
        </w:tc>
        <w:tc>
          <w:tcPr>
            <w:tcW w:type="dxa" w:w="864"/>
          </w:tcPr>
          <w:p>
            <w:r>
              <w:t>70</w:t>
            </w:r>
          </w:p>
        </w:tc>
        <w:tc>
          <w:tcPr>
            <w:tcW w:type="dxa" w:w="864"/>
          </w:tcPr>
          <w:p>
            <w:r>
              <w:t>72.88</w:t>
            </w:r>
          </w:p>
        </w:tc>
        <w:tc>
          <w:tcPr>
            <w:tcW w:type="dxa" w:w="864"/>
          </w:tcPr>
          <w:p>
            <w:r>
              <w:t>2.88</w:t>
            </w:r>
          </w:p>
        </w:tc>
        <w:tc>
          <w:tcPr>
            <w:tcW w:type="dxa" w:w="864"/>
          </w:tcPr>
          <w:p>
            <w:r>
              <w:t>Increase</w:t>
            </w:r>
          </w:p>
        </w:tc>
        <w:tc>
          <w:tcPr>
            <w:tcW w:type="dxa" w:w="864"/>
          </w:tcPr>
          <w:p>
            <w:r>
              <w:t>8.0</w:t>
            </w:r>
          </w:p>
        </w:tc>
        <w:tc>
          <w:tcPr>
            <w:tcW w:type="dxa" w:w="864"/>
          </w:tcPr>
          <w:p>
            <w:r>
              <w:t>11.34</w:t>
            </w:r>
          </w:p>
        </w:tc>
        <w:tc>
          <w:tcPr>
            <w:tcW w:type="dxa" w:w="864"/>
          </w:tcPr>
          <w:p>
            <w:r>
              <w:t>3.34</w:t>
            </w:r>
          </w:p>
        </w:tc>
        <w:tc>
          <w:tcPr>
            <w:tcW w:type="dxa" w:w="864"/>
          </w:tcPr>
          <w:p>
            <w:r>
              <w:t>Increase</w:t>
            </w:r>
          </w:p>
        </w:tc>
      </w:tr>
      <w:tr>
        <w:tc>
          <w:tcPr>
            <w:tcW w:type="dxa" w:w="864"/>
          </w:tcPr>
          <w:p>
            <w:r>
              <w:t>173</w:t>
            </w:r>
          </w:p>
        </w:tc>
        <w:tc>
          <w:tcPr>
            <w:tcW w:type="dxa" w:w="864"/>
          </w:tcPr>
          <w:p>
            <w:r>
              <w:t>Repeat required</w:t>
            </w:r>
          </w:p>
        </w:tc>
        <w:tc>
          <w:tcPr>
            <w:tcW w:type="dxa" w:w="864"/>
          </w:tcPr>
          <w:p>
            <w:r>
              <w:t>70</w:t>
            </w:r>
          </w:p>
        </w:tc>
        <w:tc>
          <w:tcPr>
            <w:tcW w:type="dxa" w:w="864"/>
          </w:tcPr>
          <w:p>
            <w:r>
              <w:t>70.88</w:t>
            </w:r>
          </w:p>
        </w:tc>
        <w:tc>
          <w:tcPr>
            <w:tcW w:type="dxa" w:w="864"/>
          </w:tcPr>
          <w:p>
            <w:r>
              <w:t>0.88</w:t>
            </w:r>
          </w:p>
        </w:tc>
        <w:tc>
          <w:tcPr>
            <w:tcW w:type="dxa" w:w="864"/>
          </w:tcPr>
          <w:p>
            <w:r>
              <w:t>Increase</w:t>
            </w:r>
          </w:p>
        </w:tc>
        <w:tc>
          <w:tcPr>
            <w:tcW w:type="dxa" w:w="864"/>
          </w:tcPr>
          <w:p>
            <w:r>
              <w:t>11.0</w:t>
            </w:r>
          </w:p>
        </w:tc>
        <w:tc>
          <w:tcPr>
            <w:tcW w:type="dxa" w:w="864"/>
          </w:tcPr>
          <w:p>
            <w:r>
              <w:t>11.01</w:t>
            </w:r>
          </w:p>
        </w:tc>
        <w:tc>
          <w:tcPr>
            <w:tcW w:type="dxa" w:w="864"/>
          </w:tcPr>
          <w:p>
            <w:r>
              <w:t>0.01</w:t>
            </w:r>
          </w:p>
        </w:tc>
        <w:tc>
          <w:tcPr>
            <w:tcW w:type="dxa" w:w="864"/>
          </w:tcPr>
          <w:p>
            <w:r>
              <w:t>Increase</w:t>
            </w:r>
          </w:p>
        </w:tc>
      </w:tr>
      <w:tr>
        <w:tc>
          <w:tcPr>
            <w:tcW w:type="dxa" w:w="864"/>
          </w:tcPr>
          <w:p>
            <w:r>
              <w:t>176</w:t>
            </w:r>
          </w:p>
        </w:tc>
        <w:tc>
          <w:tcPr>
            <w:tcW w:type="dxa" w:w="864"/>
          </w:tcPr>
          <w:p>
            <w:r>
              <w:t>Low</w:t>
            </w:r>
          </w:p>
        </w:tc>
        <w:tc>
          <w:tcPr>
            <w:tcW w:type="dxa" w:w="864"/>
          </w:tcPr>
          <w:p>
            <w:r>
              <w:t>70</w:t>
            </w:r>
          </w:p>
        </w:tc>
        <w:tc>
          <w:tcPr>
            <w:tcW w:type="dxa" w:w="864"/>
          </w:tcPr>
          <w:p>
            <w:r>
              <w:t>73.67</w:t>
            </w:r>
          </w:p>
        </w:tc>
        <w:tc>
          <w:tcPr>
            <w:tcW w:type="dxa" w:w="864"/>
          </w:tcPr>
          <w:p>
            <w:r>
              <w:t>3.67</w:t>
            </w:r>
          </w:p>
        </w:tc>
        <w:tc>
          <w:tcPr>
            <w:tcW w:type="dxa" w:w="864"/>
          </w:tcPr>
          <w:p>
            <w:r>
              <w:t>Increase</w:t>
            </w:r>
          </w:p>
        </w:tc>
        <w:tc>
          <w:tcPr>
            <w:tcW w:type="dxa" w:w="864"/>
          </w:tcPr>
          <w:p>
            <w:r>
              <w:t>9.8</w:t>
            </w:r>
          </w:p>
        </w:tc>
        <w:tc>
          <w:tcPr>
            <w:tcW w:type="dxa" w:w="864"/>
          </w:tcPr>
          <w:p>
            <w:r>
              <w:t>11.76</w:t>
            </w:r>
          </w:p>
        </w:tc>
        <w:tc>
          <w:tcPr>
            <w:tcW w:type="dxa" w:w="864"/>
          </w:tcPr>
          <w:p>
            <w:r>
              <w:t>1.96</w:t>
            </w:r>
          </w:p>
        </w:tc>
        <w:tc>
          <w:tcPr>
            <w:tcW w:type="dxa" w:w="864"/>
          </w:tcPr>
          <w:p>
            <w:r>
              <w:t>Increase</w:t>
            </w:r>
          </w:p>
        </w:tc>
      </w:tr>
      <w:tr>
        <w:tc>
          <w:tcPr>
            <w:tcW w:type="dxa" w:w="864"/>
          </w:tcPr>
          <w:p>
            <w:r>
              <w:t>177</w:t>
            </w:r>
          </w:p>
        </w:tc>
        <w:tc>
          <w:tcPr>
            <w:tcW w:type="dxa" w:w="864"/>
          </w:tcPr>
          <w:p>
            <w:r>
              <w:t>Low</w:t>
            </w:r>
          </w:p>
        </w:tc>
        <w:tc>
          <w:tcPr>
            <w:tcW w:type="dxa" w:w="864"/>
          </w:tcPr>
          <w:p>
            <w:r>
              <w:t>70</w:t>
            </w:r>
          </w:p>
        </w:tc>
        <w:tc>
          <w:tcPr>
            <w:tcW w:type="dxa" w:w="864"/>
          </w:tcPr>
          <w:p>
            <w:r>
              <w:t>73.69</w:t>
            </w:r>
          </w:p>
        </w:tc>
        <w:tc>
          <w:tcPr>
            <w:tcW w:type="dxa" w:w="864"/>
          </w:tcPr>
          <w:p>
            <w:r>
              <w:t>3.69</w:t>
            </w:r>
          </w:p>
        </w:tc>
        <w:tc>
          <w:tcPr>
            <w:tcW w:type="dxa" w:w="864"/>
          </w:tcPr>
          <w:p>
            <w:r>
              <w:t>Increase</w:t>
            </w:r>
          </w:p>
        </w:tc>
        <w:tc>
          <w:tcPr>
            <w:tcW w:type="dxa" w:w="864"/>
          </w:tcPr>
          <w:p>
            <w:r>
              <w:t>9.1</w:t>
            </w:r>
          </w:p>
        </w:tc>
        <w:tc>
          <w:tcPr>
            <w:tcW w:type="dxa" w:w="864"/>
          </w:tcPr>
          <w:p>
            <w:r>
              <w:t>11.61</w:t>
            </w:r>
          </w:p>
        </w:tc>
        <w:tc>
          <w:tcPr>
            <w:tcW w:type="dxa" w:w="864"/>
          </w:tcPr>
          <w:p>
            <w:r>
              <w:t>2.51</w:t>
            </w:r>
          </w:p>
        </w:tc>
        <w:tc>
          <w:tcPr>
            <w:tcW w:type="dxa" w:w="864"/>
          </w:tcPr>
          <w:p>
            <w:r>
              <w:t>Increase</w:t>
            </w:r>
          </w:p>
        </w:tc>
      </w:tr>
      <w:tr>
        <w:tc>
          <w:tcPr>
            <w:tcW w:type="dxa" w:w="864"/>
          </w:tcPr>
          <w:p>
            <w:r>
              <w:t>183</w:t>
            </w:r>
          </w:p>
        </w:tc>
        <w:tc>
          <w:tcPr>
            <w:tcW w:type="dxa" w:w="864"/>
          </w:tcPr>
          <w:p>
            <w:r>
              <w:t>Repeat required</w:t>
            </w:r>
          </w:p>
        </w:tc>
        <w:tc>
          <w:tcPr>
            <w:tcW w:type="dxa" w:w="864"/>
          </w:tcPr>
          <w:p>
            <w:r>
              <w:t>70</w:t>
            </w:r>
          </w:p>
        </w:tc>
        <w:tc>
          <w:tcPr>
            <w:tcW w:type="dxa" w:w="864"/>
          </w:tcPr>
          <w:p>
            <w:r>
              <w:t>70.42</w:t>
            </w:r>
          </w:p>
        </w:tc>
        <w:tc>
          <w:tcPr>
            <w:tcW w:type="dxa" w:w="864"/>
          </w:tcPr>
          <w:p>
            <w:r>
              <w:t>0.42</w:t>
            </w:r>
          </w:p>
        </w:tc>
        <w:tc>
          <w:tcPr>
            <w:tcW w:type="dxa" w:w="864"/>
          </w:tcPr>
          <w:p>
            <w:r>
              <w:t>Increase</w:t>
            </w:r>
          </w:p>
        </w:tc>
        <w:tc>
          <w:tcPr>
            <w:tcW w:type="dxa" w:w="864"/>
          </w:tcPr>
          <w:p>
            <w:r>
              <w:t>11.0</w:t>
            </w:r>
          </w:p>
        </w:tc>
        <w:tc>
          <w:tcPr>
            <w:tcW w:type="dxa" w:w="864"/>
          </w:tcPr>
          <w:p>
            <w:r>
              <w:t>11.22</w:t>
            </w:r>
          </w:p>
        </w:tc>
        <w:tc>
          <w:tcPr>
            <w:tcW w:type="dxa" w:w="864"/>
          </w:tcPr>
          <w:p>
            <w:r>
              <w:t>0.22</w:t>
            </w:r>
          </w:p>
        </w:tc>
        <w:tc>
          <w:tcPr>
            <w:tcW w:type="dxa" w:w="864"/>
          </w:tcPr>
          <w:p>
            <w:r>
              <w:t>Increase</w:t>
            </w:r>
          </w:p>
        </w:tc>
      </w:tr>
      <w:tr>
        <w:tc>
          <w:tcPr>
            <w:tcW w:type="dxa" w:w="864"/>
          </w:tcPr>
          <w:p>
            <w:r>
              <w:t>184</w:t>
            </w:r>
          </w:p>
        </w:tc>
        <w:tc>
          <w:tcPr>
            <w:tcW w:type="dxa" w:w="864"/>
          </w:tcPr>
          <w:p>
            <w:r>
              <w:t>Low</w:t>
            </w:r>
          </w:p>
        </w:tc>
        <w:tc>
          <w:tcPr>
            <w:tcW w:type="dxa" w:w="864"/>
          </w:tcPr>
          <w:p>
            <w:r>
              <w:t>70</w:t>
            </w:r>
          </w:p>
        </w:tc>
        <w:tc>
          <w:tcPr>
            <w:tcW w:type="dxa" w:w="864"/>
          </w:tcPr>
          <w:p>
            <w:r>
              <w:t>72.4</w:t>
            </w:r>
          </w:p>
        </w:tc>
        <w:tc>
          <w:tcPr>
            <w:tcW w:type="dxa" w:w="864"/>
          </w:tcPr>
          <w:p>
            <w:r>
              <w:t>2.4</w:t>
            </w:r>
          </w:p>
        </w:tc>
        <w:tc>
          <w:tcPr>
            <w:tcW w:type="dxa" w:w="864"/>
          </w:tcPr>
          <w:p>
            <w:r>
              <w:t>Increase</w:t>
            </w:r>
          </w:p>
        </w:tc>
        <w:tc>
          <w:tcPr>
            <w:tcW w:type="dxa" w:w="864"/>
          </w:tcPr>
          <w:p>
            <w:r>
              <w:t>12.4</w:t>
            </w:r>
          </w:p>
        </w:tc>
        <w:tc>
          <w:tcPr>
            <w:tcW w:type="dxa" w:w="864"/>
          </w:tcPr>
          <w:p>
            <w:r>
              <w:t>12.05</w:t>
            </w:r>
          </w:p>
        </w:tc>
        <w:tc>
          <w:tcPr>
            <w:tcW w:type="dxa" w:w="864"/>
          </w:tcPr>
          <w:p>
            <w:r>
              <w:t>-0.35</w:t>
            </w:r>
          </w:p>
        </w:tc>
        <w:tc>
          <w:tcPr>
            <w:tcW w:type="dxa" w:w="864"/>
          </w:tcPr>
          <w:p>
            <w:r>
              <w:t>Decrease</w:t>
            </w:r>
          </w:p>
        </w:tc>
      </w:tr>
      <w:tr>
        <w:tc>
          <w:tcPr>
            <w:tcW w:type="dxa" w:w="864"/>
          </w:tcPr>
          <w:p>
            <w:r>
              <w:t>191</w:t>
            </w:r>
          </w:p>
        </w:tc>
        <w:tc>
          <w:tcPr>
            <w:tcW w:type="dxa" w:w="864"/>
          </w:tcPr>
          <w:p>
            <w:r>
              <w:t>Repeat required</w:t>
            </w:r>
          </w:p>
        </w:tc>
        <w:tc>
          <w:tcPr>
            <w:tcW w:type="dxa" w:w="864"/>
          </w:tcPr>
          <w:p>
            <w:r>
              <w:t>70</w:t>
            </w:r>
          </w:p>
        </w:tc>
        <w:tc>
          <w:tcPr>
            <w:tcW w:type="dxa" w:w="864"/>
          </w:tcPr>
          <w:p>
            <w:r>
              <w:t>72.55</w:t>
            </w:r>
          </w:p>
        </w:tc>
        <w:tc>
          <w:tcPr>
            <w:tcW w:type="dxa" w:w="864"/>
          </w:tcPr>
          <w:p>
            <w:r>
              <w:t>2.55</w:t>
            </w:r>
          </w:p>
        </w:tc>
        <w:tc>
          <w:tcPr>
            <w:tcW w:type="dxa" w:w="864"/>
          </w:tcPr>
          <w:p>
            <w:r>
              <w:t>Increase</w:t>
            </w:r>
          </w:p>
        </w:tc>
        <w:tc>
          <w:tcPr>
            <w:tcW w:type="dxa" w:w="864"/>
          </w:tcPr>
          <w:p>
            <w:r>
              <w:t>11.3</w:t>
            </w:r>
          </w:p>
        </w:tc>
        <w:tc>
          <w:tcPr>
            <w:tcW w:type="dxa" w:w="864"/>
          </w:tcPr>
          <w:p>
            <w:r>
              <w:t>12.25</w:t>
            </w:r>
          </w:p>
        </w:tc>
        <w:tc>
          <w:tcPr>
            <w:tcW w:type="dxa" w:w="864"/>
          </w:tcPr>
          <w:p>
            <w:r>
              <w:t>0.95</w:t>
            </w:r>
          </w:p>
        </w:tc>
        <w:tc>
          <w:tcPr>
            <w:tcW w:type="dxa" w:w="864"/>
          </w:tcPr>
          <w:p>
            <w:r>
              <w:t>Increase</w:t>
            </w:r>
          </w:p>
        </w:tc>
      </w:tr>
      <w:tr>
        <w:tc>
          <w:tcPr>
            <w:tcW w:type="dxa" w:w="864"/>
          </w:tcPr>
          <w:p>
            <w:r>
              <w:t>243</w:t>
            </w:r>
          </w:p>
        </w:tc>
        <w:tc>
          <w:tcPr>
            <w:tcW w:type="dxa" w:w="864"/>
          </w:tcPr>
          <w:p>
            <w:r>
              <w:t>Low</w:t>
            </w:r>
          </w:p>
        </w:tc>
        <w:tc>
          <w:tcPr>
            <w:tcW w:type="dxa" w:w="864"/>
          </w:tcPr>
          <w:p>
            <w:r>
              <w:t>70</w:t>
            </w:r>
          </w:p>
        </w:tc>
        <w:tc>
          <w:tcPr>
            <w:tcW w:type="dxa" w:w="864"/>
          </w:tcPr>
          <w:p>
            <w:r>
              <w:t>70.35</w:t>
            </w:r>
          </w:p>
        </w:tc>
        <w:tc>
          <w:tcPr>
            <w:tcW w:type="dxa" w:w="864"/>
          </w:tcPr>
          <w:p>
            <w:r>
              <w:t>0.35</w:t>
            </w:r>
          </w:p>
        </w:tc>
        <w:tc>
          <w:tcPr>
            <w:tcW w:type="dxa" w:w="864"/>
          </w:tcPr>
          <w:p>
            <w:r>
              <w:t>Increase</w:t>
            </w:r>
          </w:p>
        </w:tc>
        <w:tc>
          <w:tcPr>
            <w:tcW w:type="dxa" w:w="864"/>
          </w:tcPr>
          <w:p>
            <w:r>
              <w:t>8.0</w:t>
            </w:r>
          </w:p>
        </w:tc>
        <w:tc>
          <w:tcPr>
            <w:tcW w:type="dxa" w:w="864"/>
          </w:tcPr>
          <w:p>
            <w:r>
              <w:t>10.78</w:t>
            </w:r>
          </w:p>
        </w:tc>
        <w:tc>
          <w:tcPr>
            <w:tcW w:type="dxa" w:w="864"/>
          </w:tcPr>
          <w:p>
            <w:r>
              <w:t>2.78</w:t>
            </w:r>
          </w:p>
        </w:tc>
        <w:tc>
          <w:tcPr>
            <w:tcW w:type="dxa" w:w="864"/>
          </w:tcPr>
          <w:p>
            <w:r>
              <w:t>Increase</w:t>
            </w:r>
          </w:p>
        </w:tc>
      </w:tr>
      <w:tr>
        <w:tc>
          <w:tcPr>
            <w:tcW w:type="dxa" w:w="864"/>
          </w:tcPr>
          <w:p>
            <w:r>
              <w:t>247</w:t>
            </w:r>
          </w:p>
        </w:tc>
        <w:tc>
          <w:tcPr>
            <w:tcW w:type="dxa" w:w="864"/>
          </w:tcPr>
          <w:p>
            <w:r>
              <w:t>Low</w:t>
            </w:r>
          </w:p>
        </w:tc>
        <w:tc>
          <w:tcPr>
            <w:tcW w:type="dxa" w:w="864"/>
          </w:tcPr>
          <w:p>
            <w:r>
              <w:t>70</w:t>
            </w:r>
          </w:p>
        </w:tc>
        <w:tc>
          <w:tcPr>
            <w:tcW w:type="dxa" w:w="864"/>
          </w:tcPr>
          <w:p>
            <w:r>
              <w:t>73.03</w:t>
            </w:r>
          </w:p>
        </w:tc>
        <w:tc>
          <w:tcPr>
            <w:tcW w:type="dxa" w:w="864"/>
          </w:tcPr>
          <w:p>
            <w:r>
              <w:t>3.03</w:t>
            </w:r>
          </w:p>
        </w:tc>
        <w:tc>
          <w:tcPr>
            <w:tcW w:type="dxa" w:w="864"/>
          </w:tcPr>
          <w:p>
            <w:r>
              <w:t>Increase</w:t>
            </w:r>
          </w:p>
        </w:tc>
        <w:tc>
          <w:tcPr>
            <w:tcW w:type="dxa" w:w="864"/>
          </w:tcPr>
          <w:p>
            <w:r>
              <w:t>8.0</w:t>
            </w:r>
          </w:p>
        </w:tc>
        <w:tc>
          <w:tcPr>
            <w:tcW w:type="dxa" w:w="864"/>
          </w:tcPr>
          <w:p>
            <w:r>
              <w:t>11.56</w:t>
            </w:r>
          </w:p>
        </w:tc>
        <w:tc>
          <w:tcPr>
            <w:tcW w:type="dxa" w:w="864"/>
          </w:tcPr>
          <w:p>
            <w:r>
              <w:t>3.56</w:t>
            </w:r>
          </w:p>
        </w:tc>
        <w:tc>
          <w:tcPr>
            <w:tcW w:type="dxa" w:w="864"/>
          </w:tcPr>
          <w:p>
            <w:r>
              <w:t>Increase</w:t>
            </w:r>
          </w:p>
        </w:tc>
      </w:tr>
      <w:tr>
        <w:tc>
          <w:tcPr>
            <w:tcW w:type="dxa" w:w="864"/>
          </w:tcPr>
          <w:p>
            <w:r>
              <w:t>248</w:t>
            </w:r>
          </w:p>
        </w:tc>
        <w:tc>
          <w:tcPr>
            <w:tcW w:type="dxa" w:w="864"/>
          </w:tcPr>
          <w:p>
            <w:r>
              <w:t>Low</w:t>
            </w:r>
          </w:p>
        </w:tc>
        <w:tc>
          <w:tcPr>
            <w:tcW w:type="dxa" w:w="864"/>
          </w:tcPr>
          <w:p>
            <w:r>
              <w:t>70</w:t>
            </w:r>
          </w:p>
        </w:tc>
        <w:tc>
          <w:tcPr>
            <w:tcW w:type="dxa" w:w="864"/>
          </w:tcPr>
          <w:p>
            <w:r>
              <w:t>70.86</w:t>
            </w:r>
          </w:p>
        </w:tc>
        <w:tc>
          <w:tcPr>
            <w:tcW w:type="dxa" w:w="864"/>
          </w:tcPr>
          <w:p>
            <w:r>
              <w:t>0.86</w:t>
            </w:r>
          </w:p>
        </w:tc>
        <w:tc>
          <w:tcPr>
            <w:tcW w:type="dxa" w:w="864"/>
          </w:tcPr>
          <w:p>
            <w:r>
              <w:t>Increase</w:t>
            </w:r>
          </w:p>
        </w:tc>
        <w:tc>
          <w:tcPr>
            <w:tcW w:type="dxa" w:w="864"/>
          </w:tcPr>
          <w:p>
            <w:r>
              <w:t>8.3</w:t>
            </w:r>
          </w:p>
        </w:tc>
        <w:tc>
          <w:tcPr>
            <w:tcW w:type="dxa" w:w="864"/>
          </w:tcPr>
          <w:p>
            <w:r>
              <w:t>11.15</w:t>
            </w:r>
          </w:p>
        </w:tc>
        <w:tc>
          <w:tcPr>
            <w:tcW w:type="dxa" w:w="864"/>
          </w:tcPr>
          <w:p>
            <w:r>
              <w:t>2.85</w:t>
            </w:r>
          </w:p>
        </w:tc>
        <w:tc>
          <w:tcPr>
            <w:tcW w:type="dxa" w:w="864"/>
          </w:tcPr>
          <w:p>
            <w:r>
              <w:t>Increase</w:t>
            </w:r>
          </w:p>
        </w:tc>
      </w:tr>
      <w:tr>
        <w:tc>
          <w:tcPr>
            <w:tcW w:type="dxa" w:w="864"/>
          </w:tcPr>
          <w:p>
            <w:r>
              <w:t>250</w:t>
            </w:r>
          </w:p>
        </w:tc>
        <w:tc>
          <w:tcPr>
            <w:tcW w:type="dxa" w:w="864"/>
          </w:tcPr>
          <w:p>
            <w:r>
              <w:t>Low</w:t>
            </w:r>
          </w:p>
        </w:tc>
        <w:tc>
          <w:tcPr>
            <w:tcW w:type="dxa" w:w="864"/>
          </w:tcPr>
          <w:p>
            <w:r>
              <w:t>70</w:t>
            </w:r>
          </w:p>
        </w:tc>
        <w:tc>
          <w:tcPr>
            <w:tcW w:type="dxa" w:w="864"/>
          </w:tcPr>
          <w:p>
            <w:r>
              <w:t>69.84</w:t>
            </w:r>
          </w:p>
        </w:tc>
        <w:tc>
          <w:tcPr>
            <w:tcW w:type="dxa" w:w="864"/>
          </w:tcPr>
          <w:p>
            <w:r>
              <w:t>-0.16</w:t>
            </w:r>
          </w:p>
        </w:tc>
        <w:tc>
          <w:tcPr>
            <w:tcW w:type="dxa" w:w="864"/>
          </w:tcPr>
          <w:p>
            <w:r>
              <w:t>Decrease</w:t>
            </w:r>
          </w:p>
        </w:tc>
        <w:tc>
          <w:tcPr>
            <w:tcW w:type="dxa" w:w="864"/>
          </w:tcPr>
          <w:p>
            <w:r>
              <w:t>8.0</w:t>
            </w:r>
          </w:p>
        </w:tc>
        <w:tc>
          <w:tcPr>
            <w:tcW w:type="dxa" w:w="864"/>
          </w:tcPr>
          <w:p>
            <w:r>
              <w:t>10.84</w:t>
            </w:r>
          </w:p>
        </w:tc>
        <w:tc>
          <w:tcPr>
            <w:tcW w:type="dxa" w:w="864"/>
          </w:tcPr>
          <w:p>
            <w:r>
              <w:t>2.84</w:t>
            </w:r>
          </w:p>
        </w:tc>
        <w:tc>
          <w:tcPr>
            <w:tcW w:type="dxa" w:w="864"/>
          </w:tcPr>
          <w:p>
            <w:r>
              <w:t>Increase</w:t>
            </w:r>
          </w:p>
        </w:tc>
      </w:tr>
      <w:tr>
        <w:tc>
          <w:tcPr>
            <w:tcW w:type="dxa" w:w="864"/>
          </w:tcPr>
          <w:p>
            <w:r>
              <w:t>252</w:t>
            </w:r>
          </w:p>
        </w:tc>
        <w:tc>
          <w:tcPr>
            <w:tcW w:type="dxa" w:w="864"/>
          </w:tcPr>
          <w:p>
            <w:r>
              <w:t>Low</w:t>
            </w:r>
          </w:p>
        </w:tc>
        <w:tc>
          <w:tcPr>
            <w:tcW w:type="dxa" w:w="864"/>
          </w:tcPr>
          <w:p>
            <w:r>
              <w:t>70</w:t>
            </w:r>
          </w:p>
        </w:tc>
        <w:tc>
          <w:tcPr>
            <w:tcW w:type="dxa" w:w="864"/>
          </w:tcPr>
          <w:p>
            <w:r>
              <w:t>73.43</w:t>
            </w:r>
          </w:p>
        </w:tc>
        <w:tc>
          <w:tcPr>
            <w:tcW w:type="dxa" w:w="864"/>
          </w:tcPr>
          <w:p>
            <w:r>
              <w:t>3.43</w:t>
            </w:r>
          </w:p>
        </w:tc>
        <w:tc>
          <w:tcPr>
            <w:tcW w:type="dxa" w:w="864"/>
          </w:tcPr>
          <w:p>
            <w:r>
              <w:t>Increase</w:t>
            </w:r>
          </w:p>
        </w:tc>
        <w:tc>
          <w:tcPr>
            <w:tcW w:type="dxa" w:w="864"/>
          </w:tcPr>
          <w:p>
            <w:r>
              <w:t>8.0</w:t>
            </w:r>
          </w:p>
        </w:tc>
        <w:tc>
          <w:tcPr>
            <w:tcW w:type="dxa" w:w="864"/>
          </w:tcPr>
          <w:p>
            <w:r>
              <w:t>11.58</w:t>
            </w:r>
          </w:p>
        </w:tc>
        <w:tc>
          <w:tcPr>
            <w:tcW w:type="dxa" w:w="864"/>
          </w:tcPr>
          <w:p>
            <w:r>
              <w:t>3.58</w:t>
            </w:r>
          </w:p>
        </w:tc>
        <w:tc>
          <w:tcPr>
            <w:tcW w:type="dxa" w:w="864"/>
          </w:tcPr>
          <w:p>
            <w:r>
              <w:t>Increase</w:t>
            </w:r>
          </w:p>
        </w:tc>
      </w:tr>
      <w:tr>
        <w:tc>
          <w:tcPr>
            <w:tcW w:type="dxa" w:w="864"/>
          </w:tcPr>
          <w:p>
            <w:r>
              <w:t>254</w:t>
            </w:r>
          </w:p>
        </w:tc>
        <w:tc>
          <w:tcPr>
            <w:tcW w:type="dxa" w:w="864"/>
          </w:tcPr>
          <w:p>
            <w:r>
              <w:t>Low</w:t>
            </w:r>
          </w:p>
        </w:tc>
        <w:tc>
          <w:tcPr>
            <w:tcW w:type="dxa" w:w="864"/>
          </w:tcPr>
          <w:p>
            <w:r>
              <w:t>70</w:t>
            </w:r>
          </w:p>
        </w:tc>
        <w:tc>
          <w:tcPr>
            <w:tcW w:type="dxa" w:w="864"/>
          </w:tcPr>
          <w:p>
            <w:r>
              <w:t>70.39</w:t>
            </w:r>
          </w:p>
        </w:tc>
        <w:tc>
          <w:tcPr>
            <w:tcW w:type="dxa" w:w="864"/>
          </w:tcPr>
          <w:p>
            <w:r>
              <w:t>0.39</w:t>
            </w:r>
          </w:p>
        </w:tc>
        <w:tc>
          <w:tcPr>
            <w:tcW w:type="dxa" w:w="864"/>
          </w:tcPr>
          <w:p>
            <w:r>
              <w:t>Increase</w:t>
            </w:r>
          </w:p>
        </w:tc>
        <w:tc>
          <w:tcPr>
            <w:tcW w:type="dxa" w:w="864"/>
          </w:tcPr>
          <w:p>
            <w:r>
              <w:t>8.0</w:t>
            </w:r>
          </w:p>
        </w:tc>
        <w:tc>
          <w:tcPr>
            <w:tcW w:type="dxa" w:w="864"/>
          </w:tcPr>
          <w:p>
            <w:r>
              <w:t>11.62</w:t>
            </w:r>
          </w:p>
        </w:tc>
        <w:tc>
          <w:tcPr>
            <w:tcW w:type="dxa" w:w="864"/>
          </w:tcPr>
          <w:p>
            <w:r>
              <w:t>3.62</w:t>
            </w:r>
          </w:p>
        </w:tc>
        <w:tc>
          <w:tcPr>
            <w:tcW w:type="dxa" w:w="864"/>
          </w:tcPr>
          <w:p>
            <w:r>
              <w:t>Increase</w:t>
            </w:r>
          </w:p>
        </w:tc>
      </w:tr>
      <w:tr>
        <w:tc>
          <w:tcPr>
            <w:tcW w:type="dxa" w:w="864"/>
          </w:tcPr>
          <w:p>
            <w:r>
              <w:t>256</w:t>
            </w:r>
          </w:p>
        </w:tc>
        <w:tc>
          <w:tcPr>
            <w:tcW w:type="dxa" w:w="864"/>
          </w:tcPr>
          <w:p>
            <w:r>
              <w:t>Repeat required</w:t>
            </w:r>
          </w:p>
        </w:tc>
        <w:tc>
          <w:tcPr>
            <w:tcW w:type="dxa" w:w="864"/>
          </w:tcPr>
          <w:p>
            <w:r>
              <w:t>70</w:t>
            </w:r>
          </w:p>
        </w:tc>
        <w:tc>
          <w:tcPr>
            <w:tcW w:type="dxa" w:w="864"/>
          </w:tcPr>
          <w:p>
            <w:r>
              <w:t>70.33</w:t>
            </w:r>
          </w:p>
        </w:tc>
        <w:tc>
          <w:tcPr>
            <w:tcW w:type="dxa" w:w="864"/>
          </w:tcPr>
          <w:p>
            <w:r>
              <w:t>0.33</w:t>
            </w:r>
          </w:p>
        </w:tc>
        <w:tc>
          <w:tcPr>
            <w:tcW w:type="dxa" w:w="864"/>
          </w:tcPr>
          <w:p>
            <w:r>
              <w:t>Increase</w:t>
            </w:r>
          </w:p>
        </w:tc>
        <w:tc>
          <w:tcPr>
            <w:tcW w:type="dxa" w:w="864"/>
          </w:tcPr>
          <w:p>
            <w:r>
              <w:t>8.0</w:t>
            </w:r>
          </w:p>
        </w:tc>
        <w:tc>
          <w:tcPr>
            <w:tcW w:type="dxa" w:w="864"/>
          </w:tcPr>
          <w:p>
            <w:r>
              <w:t>11.13</w:t>
            </w:r>
          </w:p>
        </w:tc>
        <w:tc>
          <w:tcPr>
            <w:tcW w:type="dxa" w:w="864"/>
          </w:tcPr>
          <w:p>
            <w:r>
              <w:t>3.13</w:t>
            </w:r>
          </w:p>
        </w:tc>
        <w:tc>
          <w:tcPr>
            <w:tcW w:type="dxa" w:w="864"/>
          </w:tcPr>
          <w:p>
            <w:r>
              <w:t>Increase</w:t>
            </w:r>
          </w:p>
        </w:tc>
      </w:tr>
      <w:tr>
        <w:tc>
          <w:tcPr>
            <w:tcW w:type="dxa" w:w="864"/>
          </w:tcPr>
          <w:p>
            <w:r>
              <w:t>259</w:t>
            </w:r>
          </w:p>
        </w:tc>
        <w:tc>
          <w:tcPr>
            <w:tcW w:type="dxa" w:w="864"/>
          </w:tcPr>
          <w:p>
            <w:r>
              <w:t>Low</w:t>
            </w:r>
          </w:p>
        </w:tc>
        <w:tc>
          <w:tcPr>
            <w:tcW w:type="dxa" w:w="864"/>
          </w:tcPr>
          <w:p>
            <w:r>
              <w:t>70</w:t>
            </w:r>
          </w:p>
        </w:tc>
        <w:tc>
          <w:tcPr>
            <w:tcW w:type="dxa" w:w="864"/>
          </w:tcPr>
          <w:p>
            <w:r>
              <w:t>71.39</w:t>
            </w:r>
          </w:p>
        </w:tc>
        <w:tc>
          <w:tcPr>
            <w:tcW w:type="dxa" w:w="864"/>
          </w:tcPr>
          <w:p>
            <w:r>
              <w:t>1.39</w:t>
            </w:r>
          </w:p>
        </w:tc>
        <w:tc>
          <w:tcPr>
            <w:tcW w:type="dxa" w:w="864"/>
          </w:tcPr>
          <w:p>
            <w:r>
              <w:t>Increase</w:t>
            </w:r>
          </w:p>
        </w:tc>
        <w:tc>
          <w:tcPr>
            <w:tcW w:type="dxa" w:w="864"/>
          </w:tcPr>
          <w:p>
            <w:r>
              <w:t>11.0</w:t>
            </w:r>
          </w:p>
        </w:tc>
        <w:tc>
          <w:tcPr>
            <w:tcW w:type="dxa" w:w="864"/>
          </w:tcPr>
          <w:p>
            <w:r>
              <w:t>11.4</w:t>
            </w:r>
          </w:p>
        </w:tc>
        <w:tc>
          <w:tcPr>
            <w:tcW w:type="dxa" w:w="864"/>
          </w:tcPr>
          <w:p>
            <w:r>
              <w:t>0.4</w:t>
            </w:r>
          </w:p>
        </w:tc>
        <w:tc>
          <w:tcPr>
            <w:tcW w:type="dxa" w:w="864"/>
          </w:tcPr>
          <w:p>
            <w:r>
              <w:t>Increase</w:t>
            </w:r>
          </w:p>
        </w:tc>
      </w:tr>
      <w:tr>
        <w:tc>
          <w:tcPr>
            <w:tcW w:type="dxa" w:w="864"/>
          </w:tcPr>
          <w:p>
            <w:r>
              <w:t>260</w:t>
            </w:r>
          </w:p>
        </w:tc>
        <w:tc>
          <w:tcPr>
            <w:tcW w:type="dxa" w:w="864"/>
          </w:tcPr>
          <w:p>
            <w:r>
              <w:t>Low</w:t>
            </w:r>
          </w:p>
        </w:tc>
        <w:tc>
          <w:tcPr>
            <w:tcW w:type="dxa" w:w="864"/>
          </w:tcPr>
          <w:p>
            <w:r>
              <w:t>70</w:t>
            </w:r>
          </w:p>
        </w:tc>
        <w:tc>
          <w:tcPr>
            <w:tcW w:type="dxa" w:w="864"/>
          </w:tcPr>
          <w:p>
            <w:r>
              <w:t>71.57</w:t>
            </w:r>
          </w:p>
        </w:tc>
        <w:tc>
          <w:tcPr>
            <w:tcW w:type="dxa" w:w="864"/>
          </w:tcPr>
          <w:p>
            <w:r>
              <w:t>1.57</w:t>
            </w:r>
          </w:p>
        </w:tc>
        <w:tc>
          <w:tcPr>
            <w:tcW w:type="dxa" w:w="864"/>
          </w:tcPr>
          <w:p>
            <w:r>
              <w:t>Increase</w:t>
            </w:r>
          </w:p>
        </w:tc>
        <w:tc>
          <w:tcPr>
            <w:tcW w:type="dxa" w:w="864"/>
          </w:tcPr>
          <w:p>
            <w:r>
              <w:t>10.0</w:t>
            </w:r>
          </w:p>
        </w:tc>
        <w:tc>
          <w:tcPr>
            <w:tcW w:type="dxa" w:w="864"/>
          </w:tcPr>
          <w:p>
            <w:r>
              <w:t>10.98</w:t>
            </w:r>
          </w:p>
        </w:tc>
        <w:tc>
          <w:tcPr>
            <w:tcW w:type="dxa" w:w="864"/>
          </w:tcPr>
          <w:p>
            <w:r>
              <w:t>0.98</w:t>
            </w:r>
          </w:p>
        </w:tc>
        <w:tc>
          <w:tcPr>
            <w:tcW w:type="dxa" w:w="864"/>
          </w:tcPr>
          <w:p>
            <w:r>
              <w:t>Increase</w:t>
            </w:r>
          </w:p>
        </w:tc>
      </w:tr>
      <w:tr>
        <w:tc>
          <w:tcPr>
            <w:tcW w:type="dxa" w:w="864"/>
          </w:tcPr>
          <w:p>
            <w:r>
              <w:t>262</w:t>
            </w:r>
          </w:p>
        </w:tc>
        <w:tc>
          <w:tcPr>
            <w:tcW w:type="dxa" w:w="864"/>
          </w:tcPr>
          <w:p>
            <w:r>
              <w:t>Low</w:t>
            </w:r>
          </w:p>
        </w:tc>
        <w:tc>
          <w:tcPr>
            <w:tcW w:type="dxa" w:w="864"/>
          </w:tcPr>
          <w:p>
            <w:r>
              <w:t>70</w:t>
            </w:r>
          </w:p>
        </w:tc>
        <w:tc>
          <w:tcPr>
            <w:tcW w:type="dxa" w:w="864"/>
          </w:tcPr>
          <w:p>
            <w:r>
              <w:t>71.85</w:t>
            </w:r>
          </w:p>
        </w:tc>
        <w:tc>
          <w:tcPr>
            <w:tcW w:type="dxa" w:w="864"/>
          </w:tcPr>
          <w:p>
            <w:r>
              <w:t>1.85</w:t>
            </w:r>
          </w:p>
        </w:tc>
        <w:tc>
          <w:tcPr>
            <w:tcW w:type="dxa" w:w="864"/>
          </w:tcPr>
          <w:p>
            <w:r>
              <w:t>Increase</w:t>
            </w:r>
          </w:p>
        </w:tc>
        <w:tc>
          <w:tcPr>
            <w:tcW w:type="dxa" w:w="864"/>
          </w:tcPr>
          <w:p>
            <w:r>
              <w:t>11.0</w:t>
            </w:r>
          </w:p>
        </w:tc>
        <w:tc>
          <w:tcPr>
            <w:tcW w:type="dxa" w:w="864"/>
          </w:tcPr>
          <w:p>
            <w:r>
              <w:t>12.15</w:t>
            </w:r>
          </w:p>
        </w:tc>
        <w:tc>
          <w:tcPr>
            <w:tcW w:type="dxa" w:w="864"/>
          </w:tcPr>
          <w:p>
            <w:r>
              <w:t>1.15</w:t>
            </w:r>
          </w:p>
        </w:tc>
        <w:tc>
          <w:tcPr>
            <w:tcW w:type="dxa" w:w="864"/>
          </w:tcPr>
          <w:p>
            <w:r>
              <w:t>Increase</w:t>
            </w:r>
          </w:p>
        </w:tc>
      </w:tr>
      <w:tr>
        <w:tc>
          <w:tcPr>
            <w:tcW w:type="dxa" w:w="864"/>
          </w:tcPr>
          <w:p>
            <w:r>
              <w:t>270</w:t>
            </w:r>
          </w:p>
        </w:tc>
        <w:tc>
          <w:tcPr>
            <w:tcW w:type="dxa" w:w="864"/>
          </w:tcPr>
          <w:p>
            <w:r>
              <w:t>Low</w:t>
            </w:r>
          </w:p>
        </w:tc>
        <w:tc>
          <w:tcPr>
            <w:tcW w:type="dxa" w:w="864"/>
          </w:tcPr>
          <w:p>
            <w:r>
              <w:t>70</w:t>
            </w:r>
          </w:p>
        </w:tc>
        <w:tc>
          <w:tcPr>
            <w:tcW w:type="dxa" w:w="864"/>
          </w:tcPr>
          <w:p>
            <w:r>
              <w:t>72.67</w:t>
            </w:r>
          </w:p>
        </w:tc>
        <w:tc>
          <w:tcPr>
            <w:tcW w:type="dxa" w:w="864"/>
          </w:tcPr>
          <w:p>
            <w:r>
              <w:t>2.67</w:t>
            </w:r>
          </w:p>
        </w:tc>
        <w:tc>
          <w:tcPr>
            <w:tcW w:type="dxa" w:w="864"/>
          </w:tcPr>
          <w:p>
            <w:r>
              <w:t>Increase</w:t>
            </w:r>
          </w:p>
        </w:tc>
        <w:tc>
          <w:tcPr>
            <w:tcW w:type="dxa" w:w="864"/>
          </w:tcPr>
          <w:p>
            <w:r>
              <w:t>11.5</w:t>
            </w:r>
          </w:p>
        </w:tc>
        <w:tc>
          <w:tcPr>
            <w:tcW w:type="dxa" w:w="864"/>
          </w:tcPr>
          <w:p>
            <w:r>
              <w:t>12.16</w:t>
            </w:r>
          </w:p>
        </w:tc>
        <w:tc>
          <w:tcPr>
            <w:tcW w:type="dxa" w:w="864"/>
          </w:tcPr>
          <w:p>
            <w:r>
              <w:t>0.66</w:t>
            </w:r>
          </w:p>
        </w:tc>
        <w:tc>
          <w:tcPr>
            <w:tcW w:type="dxa" w:w="864"/>
          </w:tcPr>
          <w:p>
            <w:r>
              <w:t>Increase</w:t>
            </w:r>
          </w:p>
        </w:tc>
      </w:tr>
      <w:tr>
        <w:tc>
          <w:tcPr>
            <w:tcW w:type="dxa" w:w="864"/>
          </w:tcPr>
          <w:p>
            <w:r>
              <w:t>273</w:t>
            </w:r>
          </w:p>
        </w:tc>
        <w:tc>
          <w:tcPr>
            <w:tcW w:type="dxa" w:w="864"/>
          </w:tcPr>
          <w:p>
            <w:r>
              <w:t>Low</w:t>
            </w:r>
          </w:p>
        </w:tc>
        <w:tc>
          <w:tcPr>
            <w:tcW w:type="dxa" w:w="864"/>
          </w:tcPr>
          <w:p>
            <w:r>
              <w:t>70</w:t>
            </w:r>
          </w:p>
        </w:tc>
        <w:tc>
          <w:tcPr>
            <w:tcW w:type="dxa" w:w="864"/>
          </w:tcPr>
          <w:p>
            <w:r>
              <w:t>73.37</w:t>
            </w:r>
          </w:p>
        </w:tc>
        <w:tc>
          <w:tcPr>
            <w:tcW w:type="dxa" w:w="864"/>
          </w:tcPr>
          <w:p>
            <w:r>
              <w:t>3.37</w:t>
            </w:r>
          </w:p>
        </w:tc>
        <w:tc>
          <w:tcPr>
            <w:tcW w:type="dxa" w:w="864"/>
          </w:tcPr>
          <w:p>
            <w:r>
              <w:t>Increase</w:t>
            </w:r>
          </w:p>
        </w:tc>
        <w:tc>
          <w:tcPr>
            <w:tcW w:type="dxa" w:w="864"/>
          </w:tcPr>
          <w:p>
            <w:r>
              <w:t>11.3</w:t>
            </w:r>
          </w:p>
        </w:tc>
        <w:tc>
          <w:tcPr>
            <w:tcW w:type="dxa" w:w="864"/>
          </w:tcPr>
          <w:p>
            <w:r>
              <w:t>12.43</w:t>
            </w:r>
          </w:p>
        </w:tc>
        <w:tc>
          <w:tcPr>
            <w:tcW w:type="dxa" w:w="864"/>
          </w:tcPr>
          <w:p>
            <w:r>
              <w:t>1.13</w:t>
            </w:r>
          </w:p>
        </w:tc>
        <w:tc>
          <w:tcPr>
            <w:tcW w:type="dxa" w:w="864"/>
          </w:tcPr>
          <w:p>
            <w:r>
              <w:t>Increase</w:t>
            </w:r>
          </w:p>
        </w:tc>
      </w:tr>
      <w:tr>
        <w:tc>
          <w:tcPr>
            <w:tcW w:type="dxa" w:w="864"/>
          </w:tcPr>
          <w:p>
            <w:r>
              <w:t>275</w:t>
            </w:r>
          </w:p>
        </w:tc>
        <w:tc>
          <w:tcPr>
            <w:tcW w:type="dxa" w:w="864"/>
          </w:tcPr>
          <w:p>
            <w:r>
              <w:t>Low</w:t>
            </w:r>
          </w:p>
        </w:tc>
        <w:tc>
          <w:tcPr>
            <w:tcW w:type="dxa" w:w="864"/>
          </w:tcPr>
          <w:p>
            <w:r>
              <w:t>70</w:t>
            </w:r>
          </w:p>
        </w:tc>
        <w:tc>
          <w:tcPr>
            <w:tcW w:type="dxa" w:w="864"/>
          </w:tcPr>
          <w:p>
            <w:r>
              <w:t>69.5</w:t>
            </w:r>
          </w:p>
        </w:tc>
        <w:tc>
          <w:tcPr>
            <w:tcW w:type="dxa" w:w="864"/>
          </w:tcPr>
          <w:p>
            <w:r>
              <w:t>-0.5</w:t>
            </w:r>
          </w:p>
        </w:tc>
        <w:tc>
          <w:tcPr>
            <w:tcW w:type="dxa" w:w="864"/>
          </w:tcPr>
          <w:p>
            <w:r>
              <w:t>Decrease</w:t>
            </w:r>
          </w:p>
        </w:tc>
        <w:tc>
          <w:tcPr>
            <w:tcW w:type="dxa" w:w="864"/>
          </w:tcPr>
          <w:p>
            <w:r>
              <w:t>8.0</w:t>
            </w:r>
          </w:p>
        </w:tc>
        <w:tc>
          <w:tcPr>
            <w:tcW w:type="dxa" w:w="864"/>
          </w:tcPr>
          <w:p>
            <w:r>
              <w:t>11.05</w:t>
            </w:r>
          </w:p>
        </w:tc>
        <w:tc>
          <w:tcPr>
            <w:tcW w:type="dxa" w:w="864"/>
          </w:tcPr>
          <w:p>
            <w:r>
              <w:t>3.05</w:t>
            </w:r>
          </w:p>
        </w:tc>
        <w:tc>
          <w:tcPr>
            <w:tcW w:type="dxa" w:w="864"/>
          </w:tcPr>
          <w:p>
            <w:r>
              <w:t>Increase</w:t>
            </w:r>
          </w:p>
        </w:tc>
      </w:tr>
      <w:tr>
        <w:tc>
          <w:tcPr>
            <w:tcW w:type="dxa" w:w="864"/>
          </w:tcPr>
          <w:p>
            <w:r>
              <w:t>276</w:t>
            </w:r>
          </w:p>
        </w:tc>
        <w:tc>
          <w:tcPr>
            <w:tcW w:type="dxa" w:w="864"/>
          </w:tcPr>
          <w:p>
            <w:r>
              <w:t>Low</w:t>
            </w:r>
          </w:p>
        </w:tc>
        <w:tc>
          <w:tcPr>
            <w:tcW w:type="dxa" w:w="864"/>
          </w:tcPr>
          <w:p>
            <w:r>
              <w:t>70</w:t>
            </w:r>
          </w:p>
        </w:tc>
        <w:tc>
          <w:tcPr>
            <w:tcW w:type="dxa" w:w="864"/>
          </w:tcPr>
          <w:p>
            <w:r>
              <w:t>72.96</w:t>
            </w:r>
          </w:p>
        </w:tc>
        <w:tc>
          <w:tcPr>
            <w:tcW w:type="dxa" w:w="864"/>
          </w:tcPr>
          <w:p>
            <w:r>
              <w:t>2.96</w:t>
            </w:r>
          </w:p>
        </w:tc>
        <w:tc>
          <w:tcPr>
            <w:tcW w:type="dxa" w:w="864"/>
          </w:tcPr>
          <w:p>
            <w:r>
              <w:t>Increase</w:t>
            </w:r>
          </w:p>
        </w:tc>
        <w:tc>
          <w:tcPr>
            <w:tcW w:type="dxa" w:w="864"/>
          </w:tcPr>
          <w:p>
            <w:r>
              <w:t>12.1</w:t>
            </w:r>
          </w:p>
        </w:tc>
        <w:tc>
          <w:tcPr>
            <w:tcW w:type="dxa" w:w="864"/>
          </w:tcPr>
          <w:p>
            <w:r>
              <w:t>12.21</w:t>
            </w:r>
          </w:p>
        </w:tc>
        <w:tc>
          <w:tcPr>
            <w:tcW w:type="dxa" w:w="864"/>
          </w:tcPr>
          <w:p>
            <w:r>
              <w:t>0.11</w:t>
            </w:r>
          </w:p>
        </w:tc>
        <w:tc>
          <w:tcPr>
            <w:tcW w:type="dxa" w:w="864"/>
          </w:tcPr>
          <w:p>
            <w:r>
              <w:t>Increase</w:t>
            </w:r>
          </w:p>
        </w:tc>
      </w:tr>
      <w:tr>
        <w:tc>
          <w:tcPr>
            <w:tcW w:type="dxa" w:w="864"/>
          </w:tcPr>
          <w:p>
            <w:r>
              <w:t>278</w:t>
            </w:r>
          </w:p>
        </w:tc>
        <w:tc>
          <w:tcPr>
            <w:tcW w:type="dxa" w:w="864"/>
          </w:tcPr>
          <w:p>
            <w:r>
              <w:t>Repeat required</w:t>
            </w:r>
          </w:p>
        </w:tc>
        <w:tc>
          <w:tcPr>
            <w:tcW w:type="dxa" w:w="864"/>
          </w:tcPr>
          <w:p>
            <w:r>
              <w:t>70</w:t>
            </w:r>
          </w:p>
        </w:tc>
        <w:tc>
          <w:tcPr>
            <w:tcW w:type="dxa" w:w="864"/>
          </w:tcPr>
          <w:p>
            <w:r>
              <w:t>70.76</w:t>
            </w:r>
          </w:p>
        </w:tc>
        <w:tc>
          <w:tcPr>
            <w:tcW w:type="dxa" w:w="864"/>
          </w:tcPr>
          <w:p>
            <w:r>
              <w:t>0.76</w:t>
            </w:r>
          </w:p>
        </w:tc>
        <w:tc>
          <w:tcPr>
            <w:tcW w:type="dxa" w:w="864"/>
          </w:tcPr>
          <w:p>
            <w:r>
              <w:t>Increase</w:t>
            </w:r>
          </w:p>
        </w:tc>
        <w:tc>
          <w:tcPr>
            <w:tcW w:type="dxa" w:w="864"/>
          </w:tcPr>
          <w:p>
            <w:r>
              <w:t>8.5</w:t>
            </w:r>
          </w:p>
        </w:tc>
        <w:tc>
          <w:tcPr>
            <w:tcW w:type="dxa" w:w="864"/>
          </w:tcPr>
          <w:p>
            <w:r>
              <w:t>11.47</w:t>
            </w:r>
          </w:p>
        </w:tc>
        <w:tc>
          <w:tcPr>
            <w:tcW w:type="dxa" w:w="864"/>
          </w:tcPr>
          <w:p>
            <w:r>
              <w:t>2.97</w:t>
            </w:r>
          </w:p>
        </w:tc>
        <w:tc>
          <w:tcPr>
            <w:tcW w:type="dxa" w:w="864"/>
          </w:tcPr>
          <w:p>
            <w:r>
              <w:t>Increase</w:t>
            </w:r>
          </w:p>
        </w:tc>
      </w:tr>
      <w:tr>
        <w:tc>
          <w:tcPr>
            <w:tcW w:type="dxa" w:w="864"/>
          </w:tcPr>
          <w:p>
            <w:r>
              <w:t>291</w:t>
            </w:r>
          </w:p>
        </w:tc>
        <w:tc>
          <w:tcPr>
            <w:tcW w:type="dxa" w:w="864"/>
          </w:tcPr>
          <w:p>
            <w:r>
              <w:t>Low</w:t>
            </w:r>
          </w:p>
        </w:tc>
        <w:tc>
          <w:tcPr>
            <w:tcW w:type="dxa" w:w="864"/>
          </w:tcPr>
          <w:p>
            <w:r>
              <w:t>70</w:t>
            </w:r>
          </w:p>
        </w:tc>
        <w:tc>
          <w:tcPr>
            <w:tcW w:type="dxa" w:w="864"/>
          </w:tcPr>
          <w:p>
            <w:r>
              <w:t>69.89</w:t>
            </w:r>
          </w:p>
        </w:tc>
        <w:tc>
          <w:tcPr>
            <w:tcW w:type="dxa" w:w="864"/>
          </w:tcPr>
          <w:p>
            <w:r>
              <w:t>-0.11</w:t>
            </w:r>
          </w:p>
        </w:tc>
        <w:tc>
          <w:tcPr>
            <w:tcW w:type="dxa" w:w="864"/>
          </w:tcPr>
          <w:p>
            <w:r>
              <w:t>Decrease</w:t>
            </w:r>
          </w:p>
        </w:tc>
        <w:tc>
          <w:tcPr>
            <w:tcW w:type="dxa" w:w="864"/>
          </w:tcPr>
          <w:p>
            <w:r>
              <w:t>10.0</w:t>
            </w:r>
          </w:p>
        </w:tc>
        <w:tc>
          <w:tcPr>
            <w:tcW w:type="dxa" w:w="864"/>
          </w:tcPr>
          <w:p>
            <w:r>
              <w:t>11.3</w:t>
            </w:r>
          </w:p>
        </w:tc>
        <w:tc>
          <w:tcPr>
            <w:tcW w:type="dxa" w:w="864"/>
          </w:tcPr>
          <w:p>
            <w:r>
              <w:t>1.3</w:t>
            </w:r>
          </w:p>
        </w:tc>
        <w:tc>
          <w:tcPr>
            <w:tcW w:type="dxa" w:w="864"/>
          </w:tcPr>
          <w:p>
            <w:r>
              <w:t>Increase</w:t>
            </w:r>
          </w:p>
        </w:tc>
      </w:tr>
      <w:tr>
        <w:tc>
          <w:tcPr>
            <w:tcW w:type="dxa" w:w="864"/>
          </w:tcPr>
          <w:p>
            <w:r>
              <w:t>292</w:t>
            </w:r>
          </w:p>
        </w:tc>
        <w:tc>
          <w:tcPr>
            <w:tcW w:type="dxa" w:w="864"/>
          </w:tcPr>
          <w:p>
            <w:r>
              <w:t>Low</w:t>
            </w:r>
          </w:p>
        </w:tc>
        <w:tc>
          <w:tcPr>
            <w:tcW w:type="dxa" w:w="864"/>
          </w:tcPr>
          <w:p>
            <w:r>
              <w:t>73</w:t>
            </w:r>
          </w:p>
        </w:tc>
        <w:tc>
          <w:tcPr>
            <w:tcW w:type="dxa" w:w="864"/>
          </w:tcPr>
          <w:p>
            <w:r>
              <w:t>73.45</w:t>
            </w:r>
          </w:p>
        </w:tc>
        <w:tc>
          <w:tcPr>
            <w:tcW w:type="dxa" w:w="864"/>
          </w:tcPr>
          <w:p>
            <w:r>
              <w:t>0.45</w:t>
            </w:r>
          </w:p>
        </w:tc>
        <w:tc>
          <w:tcPr>
            <w:tcW w:type="dxa" w:w="864"/>
          </w:tcPr>
          <w:p>
            <w:r>
              <w:t>Increase</w:t>
            </w:r>
          </w:p>
        </w:tc>
        <w:tc>
          <w:tcPr>
            <w:tcW w:type="dxa" w:w="864"/>
          </w:tcPr>
          <w:p>
            <w:r>
              <w:t>12.0</w:t>
            </w:r>
          </w:p>
        </w:tc>
        <w:tc>
          <w:tcPr>
            <w:tcW w:type="dxa" w:w="864"/>
          </w:tcPr>
          <w:p>
            <w:r>
              <w:t>11.71</w:t>
            </w:r>
          </w:p>
        </w:tc>
        <w:tc>
          <w:tcPr>
            <w:tcW w:type="dxa" w:w="864"/>
          </w:tcPr>
          <w:p>
            <w:r>
              <w:t>-0.29</w:t>
            </w:r>
          </w:p>
        </w:tc>
        <w:tc>
          <w:tcPr>
            <w:tcW w:type="dxa" w:w="864"/>
          </w:tcPr>
          <w:p>
            <w:r>
              <w:t>Decrease</w:t>
            </w:r>
          </w:p>
        </w:tc>
      </w:tr>
      <w:tr>
        <w:tc>
          <w:tcPr>
            <w:tcW w:type="dxa" w:w="864"/>
          </w:tcPr>
          <w:p>
            <w:r>
              <w:t>293</w:t>
            </w:r>
          </w:p>
        </w:tc>
        <w:tc>
          <w:tcPr>
            <w:tcW w:type="dxa" w:w="864"/>
          </w:tcPr>
          <w:p>
            <w:r>
              <w:t>High</w:t>
            </w:r>
          </w:p>
        </w:tc>
        <w:tc>
          <w:tcPr>
            <w:tcW w:type="dxa" w:w="864"/>
          </w:tcPr>
          <w:p>
            <w:r>
              <w:t>70</w:t>
            </w:r>
          </w:p>
        </w:tc>
        <w:tc>
          <w:tcPr>
            <w:tcW w:type="dxa" w:w="864"/>
          </w:tcPr>
          <w:p>
            <w:r>
              <w:t>72.55</w:t>
            </w:r>
          </w:p>
        </w:tc>
        <w:tc>
          <w:tcPr>
            <w:tcW w:type="dxa" w:w="864"/>
          </w:tcPr>
          <w:p>
            <w:r>
              <w:t>2.55</w:t>
            </w:r>
          </w:p>
        </w:tc>
        <w:tc>
          <w:tcPr>
            <w:tcW w:type="dxa" w:w="864"/>
          </w:tcPr>
          <w:p>
            <w:r>
              <w:t>Increase</w:t>
            </w:r>
          </w:p>
        </w:tc>
        <w:tc>
          <w:tcPr>
            <w:tcW w:type="dxa" w:w="864"/>
          </w:tcPr>
          <w:p>
            <w:r>
              <w:t>14.8</w:t>
            </w:r>
          </w:p>
        </w:tc>
        <w:tc>
          <w:tcPr>
            <w:tcW w:type="dxa" w:w="864"/>
          </w:tcPr>
          <w:p>
            <w:r>
              <w:t>12.44</w:t>
            </w:r>
          </w:p>
        </w:tc>
        <w:tc>
          <w:tcPr>
            <w:tcW w:type="dxa" w:w="864"/>
          </w:tcPr>
          <w:p>
            <w:r>
              <w:t>-2.36</w:t>
            </w:r>
          </w:p>
        </w:tc>
        <w:tc>
          <w:tcPr>
            <w:tcW w:type="dxa" w:w="864"/>
          </w:tcPr>
          <w:p>
            <w:r>
              <w:t>Decrease</w:t>
            </w:r>
          </w:p>
        </w:tc>
      </w:tr>
      <w:tr>
        <w:tc>
          <w:tcPr>
            <w:tcW w:type="dxa" w:w="864"/>
          </w:tcPr>
          <w:p>
            <w:r>
              <w:t>295</w:t>
            </w:r>
          </w:p>
        </w:tc>
        <w:tc>
          <w:tcPr>
            <w:tcW w:type="dxa" w:w="864"/>
          </w:tcPr>
          <w:p>
            <w:r>
              <w:t>Repeat required</w:t>
            </w:r>
          </w:p>
        </w:tc>
        <w:tc>
          <w:tcPr>
            <w:tcW w:type="dxa" w:w="864"/>
          </w:tcPr>
          <w:p>
            <w:r>
              <w:t>70</w:t>
            </w:r>
          </w:p>
        </w:tc>
        <w:tc>
          <w:tcPr>
            <w:tcW w:type="dxa" w:w="864"/>
          </w:tcPr>
          <w:p>
            <w:r>
              <w:t>71.6</w:t>
            </w:r>
          </w:p>
        </w:tc>
        <w:tc>
          <w:tcPr>
            <w:tcW w:type="dxa" w:w="864"/>
          </w:tcPr>
          <w:p>
            <w:r>
              <w:t>1.6</w:t>
            </w:r>
          </w:p>
        </w:tc>
        <w:tc>
          <w:tcPr>
            <w:tcW w:type="dxa" w:w="864"/>
          </w:tcPr>
          <w:p>
            <w:r>
              <w:t>Increase</w:t>
            </w:r>
          </w:p>
        </w:tc>
        <w:tc>
          <w:tcPr>
            <w:tcW w:type="dxa" w:w="864"/>
          </w:tcPr>
          <w:p>
            <w:r>
              <w:t>8.6</w:t>
            </w:r>
          </w:p>
        </w:tc>
        <w:tc>
          <w:tcPr>
            <w:tcW w:type="dxa" w:w="864"/>
          </w:tcPr>
          <w:p>
            <w:r>
              <w:t>11.85</w:t>
            </w:r>
          </w:p>
        </w:tc>
        <w:tc>
          <w:tcPr>
            <w:tcW w:type="dxa" w:w="864"/>
          </w:tcPr>
          <w:p>
            <w:r>
              <w:t>3.25</w:t>
            </w:r>
          </w:p>
        </w:tc>
        <w:tc>
          <w:tcPr>
            <w:tcW w:type="dxa" w:w="864"/>
          </w:tcPr>
          <w:p>
            <w:r>
              <w:t>Increase</w:t>
            </w:r>
          </w:p>
        </w:tc>
      </w:tr>
    </w:tbl>
    <w:p>
      <w:pPr>
        <w:pStyle w:val="Heading2"/>
      </w:pPr>
      <w:r>
        <w:t>Figure 4.16: Recorded vs. Predicted mAs Exposure Values by Clinical Category</w:t>
      </w:r>
    </w:p>
    <w:p>
      <w:r>
        <w:t>The scatter plot highlights that 'Low' exposure points fall consistently below the optimal path, confirming sub-optimal configurations which the Ridge model corrects.</w:t>
      </w:r>
    </w:p>
    <w:p>
      <w:r>
        <w:drawing>
          <wp:inline xmlns:a="http://schemas.openxmlformats.org/drawingml/2006/main" xmlns:pic="http://schemas.openxmlformats.org/drawingml/2006/picture">
            <wp:extent cx="5486400" cy="4361558"/>
            <wp:docPr id="7" name="Picture 7"/>
            <wp:cNvGraphicFramePr>
              <a:graphicFrameLocks noChangeAspect="1"/>
            </wp:cNvGraphicFramePr>
            <a:graphic>
              <a:graphicData uri="http://schemas.openxmlformats.org/drawingml/2006/picture">
                <pic:pic>
                  <pic:nvPicPr>
                    <pic:cNvPr id="0" name="Figure_4.16.png"/>
                    <pic:cNvPicPr/>
                  </pic:nvPicPr>
                  <pic:blipFill>
                    <a:blip r:embed="rId12"/>
                    <a:stretch>
                      <a:fillRect/>
                    </a:stretch>
                  </pic:blipFill>
                  <pic:spPr>
                    <a:xfrm>
                      <a:off x="0" y="0"/>
                      <a:ext cx="5486400" cy="436155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