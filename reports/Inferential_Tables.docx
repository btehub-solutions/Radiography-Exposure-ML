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4: Inferential Statistical Modeling and Hypothesis Testing</w:t>
      </w:r>
    </w:p>
    <w:p>
      <w:pPr>
        <w:pStyle w:val="Heading2"/>
      </w:pPr>
      <w:r>
        <w:t>Normality Distribution &amp; Covariance Profile (Table 4.4)</w:t>
      </w:r>
    </w:p>
    <w:p>
      <w:r>
        <w:t>The normality distributions of patient demographic characteristics and technical exposure choices were rigorously audited using Shapiro-Wilk testing. Every analyzed metric except BMI and chest thickness exhibited non-normal characteristics, highlighting a strict ceiling/floor structural trend in the technical settings. Consequently, non-parametric Spearman correlation analysis was chosen for Table 4.4, with significance values adjusted using the conservative Holm-Bonferroni method. Strong positive correlations are verified between patient weight and tube voltage (rho = 0.43, p &lt; 0.001) as well as chest thickness and mAs configurations (rho = 0.59, p &lt; 0.001), indicating key physical predictors of dose requirements.</w:t>
      </w:r>
    </w:p>
    <w:tbl>
      <w:tblPr>
        <w:tblStyle w:val="LightShading-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Variable 1</w:t>
            </w:r>
          </w:p>
        </w:tc>
        <w:tc>
          <w:tcPr>
            <w:tcW w:type="dxa" w:w="1234"/>
          </w:tcPr>
          <w:p>
            <w:r>
              <w:t>Variable 2</w:t>
            </w:r>
          </w:p>
        </w:tc>
        <w:tc>
          <w:tcPr>
            <w:tcW w:type="dxa" w:w="1234"/>
          </w:tcPr>
          <w:p>
            <w:r>
              <w:t>Spearman rho</w:t>
            </w:r>
          </w:p>
        </w:tc>
        <w:tc>
          <w:tcPr>
            <w:tcW w:type="dxa" w:w="1234"/>
          </w:tcPr>
          <w:p>
            <w:r>
              <w:t>95% CI</w:t>
            </w:r>
          </w:p>
        </w:tc>
        <w:tc>
          <w:tcPr>
            <w:tcW w:type="dxa" w:w="1234"/>
          </w:tcPr>
          <w:p>
            <w:r>
              <w:t>Raw p-value</w:t>
            </w:r>
          </w:p>
        </w:tc>
        <w:tc>
          <w:tcPr>
            <w:tcW w:type="dxa" w:w="1234"/>
          </w:tcPr>
          <w:p>
            <w:r>
              <w:t>Holm Adj p-value</w:t>
            </w:r>
          </w:p>
        </w:tc>
        <w:tc>
          <w:tcPr>
            <w:tcW w:type="dxa" w:w="1234"/>
          </w:tcPr>
          <w:p>
            <w:r>
              <w:t>Significant</w:t>
            </w:r>
          </w:p>
        </w:tc>
      </w:tr>
      <w:tr>
        <w:tc>
          <w:tcPr>
            <w:tcW w:type="dxa" w:w="1234"/>
          </w:tcPr>
          <w:p>
            <w:r>
              <w:t>age</w:t>
            </w:r>
          </w:p>
        </w:tc>
        <w:tc>
          <w:tcPr>
            <w:tcW w:type="dxa" w:w="1234"/>
          </w:tcPr>
          <w:p>
            <w:r>
              <w:t>weight_kg</w:t>
            </w:r>
          </w:p>
        </w:tc>
        <w:tc>
          <w:tcPr>
            <w:tcW w:type="dxa" w:w="1234"/>
          </w:tcPr>
          <w:p>
            <w:r>
              <w:t>0.2017</w:t>
            </w:r>
          </w:p>
        </w:tc>
        <w:tc>
          <w:tcPr>
            <w:tcW w:type="dxa" w:w="1234"/>
          </w:tcPr>
          <w:p>
            <w:r>
              <w:t>[0.09, 0.31]</w:t>
            </w:r>
          </w:p>
        </w:tc>
        <w:tc>
          <w:tcPr>
            <w:tcW w:type="dxa" w:w="1234"/>
          </w:tcPr>
          <w:p>
            <w:r>
              <w:t>0.0004408374643155994</w:t>
            </w:r>
          </w:p>
        </w:tc>
        <w:tc>
          <w:tcPr>
            <w:tcW w:type="dxa" w:w="1234"/>
          </w:tcPr>
          <w:p>
            <w:r>
              <w:t>0.003526699714524795</w:t>
            </w:r>
          </w:p>
        </w:tc>
        <w:tc>
          <w:tcPr>
            <w:tcW w:type="dxa" w:w="1234"/>
          </w:tcPr>
          <w:p>
            <w:r>
              <w:t>Yes</w:t>
            </w:r>
          </w:p>
        </w:tc>
      </w:tr>
      <w:tr>
        <w:tc>
          <w:tcPr>
            <w:tcW w:type="dxa" w:w="1234"/>
          </w:tcPr>
          <w:p>
            <w:r>
              <w:t>age</w:t>
            </w:r>
          </w:p>
        </w:tc>
        <w:tc>
          <w:tcPr>
            <w:tcW w:type="dxa" w:w="1234"/>
          </w:tcPr>
          <w:p>
            <w:r>
              <w:t>height_m</w:t>
            </w:r>
          </w:p>
        </w:tc>
        <w:tc>
          <w:tcPr>
            <w:tcW w:type="dxa" w:w="1234"/>
          </w:tcPr>
          <w:p>
            <w:r>
              <w:t>-0.1238</w:t>
            </w:r>
          </w:p>
        </w:tc>
        <w:tc>
          <w:tcPr>
            <w:tcW w:type="dxa" w:w="1234"/>
          </w:tcPr>
          <w:p>
            <w:r>
              <w:t>[-0.24, -0.01]</w:t>
            </w:r>
          </w:p>
        </w:tc>
        <w:tc>
          <w:tcPr>
            <w:tcW w:type="dxa" w:w="1234"/>
          </w:tcPr>
          <w:p>
            <w:r>
              <w:t>0.032016143812603357</w:t>
            </w:r>
          </w:p>
        </w:tc>
        <w:tc>
          <w:tcPr>
            <w:tcW w:type="dxa" w:w="1234"/>
          </w:tcPr>
          <w:p>
            <w:r>
              <w:t>0.19012960523764877</w:t>
            </w:r>
          </w:p>
        </w:tc>
        <w:tc>
          <w:tcPr>
            <w:tcW w:type="dxa" w:w="1234"/>
          </w:tcPr>
          <w:p>
            <w:r>
              <w:t>No</w:t>
            </w:r>
          </w:p>
        </w:tc>
      </w:tr>
      <w:tr>
        <w:tc>
          <w:tcPr>
            <w:tcW w:type="dxa" w:w="1234"/>
          </w:tcPr>
          <w:p>
            <w:r>
              <w:t>age</w:t>
            </w:r>
          </w:p>
        </w:tc>
        <w:tc>
          <w:tcPr>
            <w:tcW w:type="dxa" w:w="1234"/>
          </w:tcPr>
          <w:p>
            <w:r>
              <w:t>bmi</w:t>
            </w:r>
          </w:p>
        </w:tc>
        <w:tc>
          <w:tcPr>
            <w:tcW w:type="dxa" w:w="1234"/>
          </w:tcPr>
          <w:p>
            <w:r>
              <w:t>0.3405</w:t>
            </w:r>
          </w:p>
        </w:tc>
        <w:tc>
          <w:tcPr>
            <w:tcW w:type="dxa" w:w="1234"/>
          </w:tcPr>
          <w:p>
            <w:r>
              <w:t>[0.23, 0.44]</w:t>
            </w:r>
          </w:p>
        </w:tc>
        <w:tc>
          <w:tcPr>
            <w:tcW w:type="dxa" w:w="1234"/>
          </w:tcPr>
          <w:p>
            <w:r>
              <w:t>1.4009185833530836e-09</w:t>
            </w:r>
          </w:p>
        </w:tc>
        <w:tc>
          <w:tcPr>
            <w:tcW w:type="dxa" w:w="1234"/>
          </w:tcPr>
          <w:p>
            <w:r>
              <w:t>2.1013778750296253e-08</w:t>
            </w:r>
          </w:p>
        </w:tc>
        <w:tc>
          <w:tcPr>
            <w:tcW w:type="dxa" w:w="1234"/>
          </w:tcPr>
          <w:p>
            <w:r>
              <w:t>Yes</w:t>
            </w:r>
          </w:p>
        </w:tc>
      </w:tr>
      <w:tr>
        <w:tc>
          <w:tcPr>
            <w:tcW w:type="dxa" w:w="1234"/>
          </w:tcPr>
          <w:p>
            <w:r>
              <w:t>age</w:t>
            </w:r>
          </w:p>
        </w:tc>
        <w:tc>
          <w:tcPr>
            <w:tcW w:type="dxa" w:w="1234"/>
          </w:tcPr>
          <w:p>
            <w:r>
              <w:t>chest_cm</w:t>
            </w:r>
          </w:p>
        </w:tc>
        <w:tc>
          <w:tcPr>
            <w:tcW w:type="dxa" w:w="1234"/>
          </w:tcPr>
          <w:p>
            <w:r>
              <w:t>0.219</w:t>
            </w:r>
          </w:p>
        </w:tc>
        <w:tc>
          <w:tcPr>
            <w:tcW w:type="dxa" w:w="1234"/>
          </w:tcPr>
          <w:p>
            <w:r>
              <w:t>[0.11, 0.33]</w:t>
            </w:r>
          </w:p>
        </w:tc>
        <w:tc>
          <w:tcPr>
            <w:tcW w:type="dxa" w:w="1234"/>
          </w:tcPr>
          <w:p>
            <w:r>
              <w:t>0.00013093740938660816</w:t>
            </w:r>
          </w:p>
        </w:tc>
        <w:tc>
          <w:tcPr>
            <w:tcW w:type="dxa" w:w="1234"/>
          </w:tcPr>
          <w:p>
            <w:r>
              <w:t>0.0013093740938660817</w:t>
            </w:r>
          </w:p>
        </w:tc>
        <w:tc>
          <w:tcPr>
            <w:tcW w:type="dxa" w:w="1234"/>
          </w:tcPr>
          <w:p>
            <w:r>
              <w:t>Yes</w:t>
            </w:r>
          </w:p>
        </w:tc>
      </w:tr>
      <w:tr>
        <w:tc>
          <w:tcPr>
            <w:tcW w:type="dxa" w:w="1234"/>
          </w:tcPr>
          <w:p>
            <w:r>
              <w:t>age</w:t>
            </w:r>
          </w:p>
        </w:tc>
        <w:tc>
          <w:tcPr>
            <w:tcW w:type="dxa" w:w="1234"/>
          </w:tcPr>
          <w:p>
            <w:r>
              <w:t>kvp</w:t>
            </w:r>
          </w:p>
        </w:tc>
        <w:tc>
          <w:tcPr>
            <w:tcW w:type="dxa" w:w="1234"/>
          </w:tcPr>
          <w:p>
            <w:r>
              <w:t>0.108</w:t>
            </w:r>
          </w:p>
        </w:tc>
        <w:tc>
          <w:tcPr>
            <w:tcW w:type="dxa" w:w="1234"/>
          </w:tcPr>
          <w:p>
            <w:r>
              <w:t>[-0.01, 0.22]</w:t>
            </w:r>
          </w:p>
        </w:tc>
        <w:tc>
          <w:tcPr>
            <w:tcW w:type="dxa" w:w="1234"/>
          </w:tcPr>
          <w:p>
            <w:r>
              <w:t>0.0616689023258134</w:t>
            </w:r>
          </w:p>
        </w:tc>
        <w:tc>
          <w:tcPr>
            <w:tcW w:type="dxa" w:w="1234"/>
          </w:tcPr>
          <w:p>
            <w:r>
              <w:t>0.19469698613368938</w:t>
            </w:r>
          </w:p>
        </w:tc>
        <w:tc>
          <w:tcPr>
            <w:tcW w:type="dxa" w:w="1234"/>
          </w:tcPr>
          <w:p>
            <w:r>
              <w:t>No</w:t>
            </w:r>
          </w:p>
        </w:tc>
      </w:tr>
      <w:tr>
        <w:tc>
          <w:tcPr>
            <w:tcW w:type="dxa" w:w="1234"/>
          </w:tcPr>
          <w:p>
            <w:r>
              <w:t>age</w:t>
            </w:r>
          </w:p>
        </w:tc>
        <w:tc>
          <w:tcPr>
            <w:tcW w:type="dxa" w:w="1234"/>
          </w:tcPr>
          <w:p>
            <w:r>
              <w:t>mas</w:t>
            </w:r>
          </w:p>
        </w:tc>
        <w:tc>
          <w:tcPr>
            <w:tcW w:type="dxa" w:w="1234"/>
          </w:tcPr>
          <w:p>
            <w:r>
              <w:t>0.1139</w:t>
            </w:r>
          </w:p>
        </w:tc>
        <w:tc>
          <w:tcPr>
            <w:tcW w:type="dxa" w:w="1234"/>
          </w:tcPr>
          <w:p>
            <w:r>
              <w:t>[-0.00, 0.23]</w:t>
            </w:r>
          </w:p>
        </w:tc>
        <w:tc>
          <w:tcPr>
            <w:tcW w:type="dxa" w:w="1234"/>
          </w:tcPr>
          <w:p>
            <w:r>
              <w:t>0.048674246533422345</w:t>
            </w:r>
          </w:p>
        </w:tc>
        <w:tc>
          <w:tcPr>
            <w:tcW w:type="dxa" w:w="1234"/>
          </w:tcPr>
          <w:p>
            <w:r>
              <w:t>0.19469698613368938</w:t>
            </w:r>
          </w:p>
        </w:tc>
        <w:tc>
          <w:tcPr>
            <w:tcW w:type="dxa" w:w="1234"/>
          </w:tcPr>
          <w:p>
            <w:r>
              <w:t>No</w:t>
            </w:r>
          </w:p>
        </w:tc>
      </w:tr>
      <w:tr>
        <w:tc>
          <w:tcPr>
            <w:tcW w:type="dxa" w:w="1234"/>
          </w:tcPr>
          <w:p>
            <w:r>
              <w:t>weight_kg</w:t>
            </w:r>
          </w:p>
        </w:tc>
        <w:tc>
          <w:tcPr>
            <w:tcW w:type="dxa" w:w="1234"/>
          </w:tcPr>
          <w:p>
            <w:r>
              <w:t>height_m</w:t>
            </w:r>
          </w:p>
        </w:tc>
        <w:tc>
          <w:tcPr>
            <w:tcW w:type="dxa" w:w="1234"/>
          </w:tcPr>
          <w:p>
            <w:r>
              <w:t>0.4962</w:t>
            </w:r>
          </w:p>
        </w:tc>
        <w:tc>
          <w:tcPr>
            <w:tcW w:type="dxa" w:w="1234"/>
          </w:tcPr>
          <w:p>
            <w:r>
              <w:t>[0.40, 0.58]</w:t>
            </w:r>
          </w:p>
        </w:tc>
        <w:tc>
          <w:tcPr>
            <w:tcW w:type="dxa" w:w="1234"/>
          </w:tcPr>
          <w:p>
            <w:r>
              <w:t>4.680694963959731e-20</w:t>
            </w:r>
          </w:p>
        </w:tc>
        <w:tc>
          <w:tcPr>
            <w:tcW w:type="dxa" w:w="1234"/>
          </w:tcPr>
          <w:p>
            <w:r>
              <w:t>8.425250935127516e-19</w:t>
            </w:r>
          </w:p>
        </w:tc>
        <w:tc>
          <w:tcPr>
            <w:tcW w:type="dxa" w:w="1234"/>
          </w:tcPr>
          <w:p>
            <w:r>
              <w:t>Yes</w:t>
            </w:r>
          </w:p>
        </w:tc>
      </w:tr>
      <w:tr>
        <w:tc>
          <w:tcPr>
            <w:tcW w:type="dxa" w:w="1234"/>
          </w:tcPr>
          <w:p>
            <w:r>
              <w:t>weight_kg</w:t>
            </w:r>
          </w:p>
        </w:tc>
        <w:tc>
          <w:tcPr>
            <w:tcW w:type="dxa" w:w="1234"/>
          </w:tcPr>
          <w:p>
            <w:r>
              <w:t>bmi</w:t>
            </w:r>
          </w:p>
        </w:tc>
        <w:tc>
          <w:tcPr>
            <w:tcW w:type="dxa" w:w="1234"/>
          </w:tcPr>
          <w:p>
            <w:r>
              <w:t>0.809</w:t>
            </w:r>
          </w:p>
        </w:tc>
        <w:tc>
          <w:tcPr>
            <w:tcW w:type="dxa" w:w="1234"/>
          </w:tcPr>
          <w:p>
            <w:r>
              <w:t>[0.76, 0.85]</w:t>
            </w:r>
          </w:p>
        </w:tc>
        <w:tc>
          <w:tcPr>
            <w:tcW w:type="dxa" w:w="1234"/>
          </w:tcPr>
          <w:p>
            <w:r>
              <w:t>9.485418362019562e-71</w:t>
            </w:r>
          </w:p>
        </w:tc>
        <w:tc>
          <w:tcPr>
            <w:tcW w:type="dxa" w:w="1234"/>
          </w:tcPr>
          <w:p>
            <w:r>
              <w:t>1.991937856024108e-69</w:t>
            </w:r>
          </w:p>
        </w:tc>
        <w:tc>
          <w:tcPr>
            <w:tcW w:type="dxa" w:w="1234"/>
          </w:tcPr>
          <w:p>
            <w:r>
              <w:t>Yes</w:t>
            </w:r>
          </w:p>
        </w:tc>
      </w:tr>
      <w:tr>
        <w:tc>
          <w:tcPr>
            <w:tcW w:type="dxa" w:w="1234"/>
          </w:tcPr>
          <w:p>
            <w:r>
              <w:t>weight_kg</w:t>
            </w:r>
          </w:p>
        </w:tc>
        <w:tc>
          <w:tcPr>
            <w:tcW w:type="dxa" w:w="1234"/>
          </w:tcPr>
          <w:p>
            <w:r>
              <w:t>chest_cm</w:t>
            </w:r>
          </w:p>
        </w:tc>
        <w:tc>
          <w:tcPr>
            <w:tcW w:type="dxa" w:w="1234"/>
          </w:tcPr>
          <w:p>
            <w:r>
              <w:t>0.5977</w:t>
            </w:r>
          </w:p>
        </w:tc>
        <w:tc>
          <w:tcPr>
            <w:tcW w:type="dxa" w:w="1234"/>
          </w:tcPr>
          <w:p>
            <w:r>
              <w:t>[0.52, 0.67]</w:t>
            </w:r>
          </w:p>
        </w:tc>
        <w:tc>
          <w:tcPr>
            <w:tcW w:type="dxa" w:w="1234"/>
          </w:tcPr>
          <w:p>
            <w:r>
              <w:t>1.925163194480464e-30</w:t>
            </w:r>
          </w:p>
        </w:tc>
        <w:tc>
          <w:tcPr>
            <w:tcW w:type="dxa" w:w="1234"/>
          </w:tcPr>
          <w:p>
            <w:r>
              <w:t>3.8503263889609283e-29</w:t>
            </w:r>
          </w:p>
        </w:tc>
        <w:tc>
          <w:tcPr>
            <w:tcW w:type="dxa" w:w="1234"/>
          </w:tcPr>
          <w:p>
            <w:r>
              <w:t>Yes</w:t>
            </w:r>
          </w:p>
        </w:tc>
      </w:tr>
      <w:tr>
        <w:tc>
          <w:tcPr>
            <w:tcW w:type="dxa" w:w="1234"/>
          </w:tcPr>
          <w:p>
            <w:r>
              <w:t>weight_kg</w:t>
            </w:r>
          </w:p>
        </w:tc>
        <w:tc>
          <w:tcPr>
            <w:tcW w:type="dxa" w:w="1234"/>
          </w:tcPr>
          <w:p>
            <w:r>
              <w:t>kvp</w:t>
            </w:r>
          </w:p>
        </w:tc>
        <w:tc>
          <w:tcPr>
            <w:tcW w:type="dxa" w:w="1234"/>
          </w:tcPr>
          <w:p>
            <w:r>
              <w:t>0.2552</w:t>
            </w:r>
          </w:p>
        </w:tc>
        <w:tc>
          <w:tcPr>
            <w:tcW w:type="dxa" w:w="1234"/>
          </w:tcPr>
          <w:p>
            <w:r>
              <w:t>[0.14, 0.36]</w:t>
            </w:r>
          </w:p>
        </w:tc>
        <w:tc>
          <w:tcPr>
            <w:tcW w:type="dxa" w:w="1234"/>
          </w:tcPr>
          <w:p>
            <w:r>
              <w:t>7.6156589520957824e-06</w:t>
            </w:r>
          </w:p>
        </w:tc>
        <w:tc>
          <w:tcPr>
            <w:tcW w:type="dxa" w:w="1234"/>
          </w:tcPr>
          <w:p>
            <w:r>
              <w:t>8.377224847305361e-05</w:t>
            </w:r>
          </w:p>
        </w:tc>
        <w:tc>
          <w:tcPr>
            <w:tcW w:type="dxa" w:w="1234"/>
          </w:tcPr>
          <w:p>
            <w:r>
              <w:t>Yes</w:t>
            </w:r>
          </w:p>
        </w:tc>
      </w:tr>
      <w:tr>
        <w:tc>
          <w:tcPr>
            <w:tcW w:type="dxa" w:w="1234"/>
          </w:tcPr>
          <w:p>
            <w:r>
              <w:t>weight_kg</w:t>
            </w:r>
          </w:p>
        </w:tc>
        <w:tc>
          <w:tcPr>
            <w:tcW w:type="dxa" w:w="1234"/>
          </w:tcPr>
          <w:p>
            <w:r>
              <w:t>mas</w:t>
            </w:r>
          </w:p>
        </w:tc>
        <w:tc>
          <w:tcPr>
            <w:tcW w:type="dxa" w:w="1234"/>
          </w:tcPr>
          <w:p>
            <w:r>
              <w:t>0.329</w:t>
            </w:r>
          </w:p>
        </w:tc>
        <w:tc>
          <w:tcPr>
            <w:tcW w:type="dxa" w:w="1234"/>
          </w:tcPr>
          <w:p>
            <w:r>
              <w:t>[0.22, 0.43]</w:t>
            </w:r>
          </w:p>
        </w:tc>
        <w:tc>
          <w:tcPr>
            <w:tcW w:type="dxa" w:w="1234"/>
          </w:tcPr>
          <w:p>
            <w:r>
              <w:t>5.292766786472529e-09</w:t>
            </w:r>
          </w:p>
        </w:tc>
        <w:tc>
          <w:tcPr>
            <w:tcW w:type="dxa" w:w="1234"/>
          </w:tcPr>
          <w:p>
            <w:r>
              <w:t>7.40987350106154e-08</w:t>
            </w:r>
          </w:p>
        </w:tc>
        <w:tc>
          <w:tcPr>
            <w:tcW w:type="dxa" w:w="1234"/>
          </w:tcPr>
          <w:p>
            <w:r>
              <w:t>Yes</w:t>
            </w:r>
          </w:p>
        </w:tc>
      </w:tr>
      <w:tr>
        <w:tc>
          <w:tcPr>
            <w:tcW w:type="dxa" w:w="1234"/>
          </w:tcPr>
          <w:p>
            <w:r>
              <w:t>height_m</w:t>
            </w:r>
          </w:p>
        </w:tc>
        <w:tc>
          <w:tcPr>
            <w:tcW w:type="dxa" w:w="1234"/>
          </w:tcPr>
          <w:p>
            <w:r>
              <w:t>bmi</w:t>
            </w:r>
          </w:p>
        </w:tc>
        <w:tc>
          <w:tcPr>
            <w:tcW w:type="dxa" w:w="1234"/>
          </w:tcPr>
          <w:p>
            <w:r>
              <w:t>-0.0646</w:t>
            </w:r>
          </w:p>
        </w:tc>
        <w:tc>
          <w:tcPr>
            <w:tcW w:type="dxa" w:w="1234"/>
          </w:tcPr>
          <w:p>
            <w:r>
              <w:t>[-0.18, 0.05]</w:t>
            </w:r>
          </w:p>
        </w:tc>
        <w:tc>
          <w:tcPr>
            <w:tcW w:type="dxa" w:w="1234"/>
          </w:tcPr>
          <w:p>
            <w:r>
              <w:t>0.2647512147958763</w:t>
            </w:r>
          </w:p>
        </w:tc>
        <w:tc>
          <w:tcPr>
            <w:tcW w:type="dxa" w:w="1234"/>
          </w:tcPr>
          <w:p>
            <w:r>
              <w:t>0.2647512147958763</w:t>
            </w:r>
          </w:p>
        </w:tc>
        <w:tc>
          <w:tcPr>
            <w:tcW w:type="dxa" w:w="1234"/>
          </w:tcPr>
          <w:p>
            <w:r>
              <w:t>No</w:t>
            </w:r>
          </w:p>
        </w:tc>
      </w:tr>
      <w:tr>
        <w:tc>
          <w:tcPr>
            <w:tcW w:type="dxa" w:w="1234"/>
          </w:tcPr>
          <w:p>
            <w:r>
              <w:t>height_m</w:t>
            </w:r>
          </w:p>
        </w:tc>
        <w:tc>
          <w:tcPr>
            <w:tcW w:type="dxa" w:w="1234"/>
          </w:tcPr>
          <w:p>
            <w:r>
              <w:t>chest_cm</w:t>
            </w:r>
          </w:p>
        </w:tc>
        <w:tc>
          <w:tcPr>
            <w:tcW w:type="dxa" w:w="1234"/>
          </w:tcPr>
          <w:p>
            <w:r>
              <w:t>0.2786</w:t>
            </w:r>
          </w:p>
        </w:tc>
        <w:tc>
          <w:tcPr>
            <w:tcW w:type="dxa" w:w="1234"/>
          </w:tcPr>
          <w:p>
            <w:r>
              <w:t>[0.17, 0.38]</w:t>
            </w:r>
          </w:p>
        </w:tc>
        <w:tc>
          <w:tcPr>
            <w:tcW w:type="dxa" w:w="1234"/>
          </w:tcPr>
          <w:p>
            <w:r>
              <w:t>9.432780303604073e-07</w:t>
            </w:r>
          </w:p>
        </w:tc>
        <w:tc>
          <w:tcPr>
            <w:tcW w:type="dxa" w:w="1234"/>
          </w:tcPr>
          <w:p>
            <w:r>
              <w:t>1.1319336364324887e-05</w:t>
            </w:r>
          </w:p>
        </w:tc>
        <w:tc>
          <w:tcPr>
            <w:tcW w:type="dxa" w:w="1234"/>
          </w:tcPr>
          <w:p>
            <w:r>
              <w:t>Yes</w:t>
            </w:r>
          </w:p>
        </w:tc>
      </w:tr>
      <w:tr>
        <w:tc>
          <w:tcPr>
            <w:tcW w:type="dxa" w:w="1234"/>
          </w:tcPr>
          <w:p>
            <w:r>
              <w:t>height_m</w:t>
            </w:r>
          </w:p>
        </w:tc>
        <w:tc>
          <w:tcPr>
            <w:tcW w:type="dxa" w:w="1234"/>
          </w:tcPr>
          <w:p>
            <w:r>
              <w:t>kvp</w:t>
            </w:r>
          </w:p>
        </w:tc>
        <w:tc>
          <w:tcPr>
            <w:tcW w:type="dxa" w:w="1234"/>
          </w:tcPr>
          <w:p>
            <w:r>
              <w:t>0.1103</w:t>
            </w:r>
          </w:p>
        </w:tc>
        <w:tc>
          <w:tcPr>
            <w:tcW w:type="dxa" w:w="1234"/>
          </w:tcPr>
          <w:p>
            <w:r>
              <w:t>[-0.01, 0.22]</w:t>
            </w:r>
          </w:p>
        </w:tc>
        <w:tc>
          <w:tcPr>
            <w:tcW w:type="dxa" w:w="1234"/>
          </w:tcPr>
          <w:p>
            <w:r>
              <w:t>0.05642605968155067</w:t>
            </w:r>
          </w:p>
        </w:tc>
        <w:tc>
          <w:tcPr>
            <w:tcW w:type="dxa" w:w="1234"/>
          </w:tcPr>
          <w:p>
            <w:r>
              <w:t>0.19469698613368938</w:t>
            </w:r>
          </w:p>
        </w:tc>
        <w:tc>
          <w:tcPr>
            <w:tcW w:type="dxa" w:w="1234"/>
          </w:tcPr>
          <w:p>
            <w:r>
              <w:t>No</w:t>
            </w:r>
          </w:p>
        </w:tc>
      </w:tr>
      <w:tr>
        <w:tc>
          <w:tcPr>
            <w:tcW w:type="dxa" w:w="1234"/>
          </w:tcPr>
          <w:p>
            <w:r>
              <w:t>height_m</w:t>
            </w:r>
          </w:p>
        </w:tc>
        <w:tc>
          <w:tcPr>
            <w:tcW w:type="dxa" w:w="1234"/>
          </w:tcPr>
          <w:p>
            <w:r>
              <w:t>mas</w:t>
            </w:r>
          </w:p>
        </w:tc>
        <w:tc>
          <w:tcPr>
            <w:tcW w:type="dxa" w:w="1234"/>
          </w:tcPr>
          <w:p>
            <w:r>
              <w:t>0.1241</w:t>
            </w:r>
          </w:p>
        </w:tc>
        <w:tc>
          <w:tcPr>
            <w:tcW w:type="dxa" w:w="1234"/>
          </w:tcPr>
          <w:p>
            <w:r>
              <w:t>[0.01, 0.24]</w:t>
            </w:r>
          </w:p>
        </w:tc>
        <w:tc>
          <w:tcPr>
            <w:tcW w:type="dxa" w:w="1234"/>
          </w:tcPr>
          <w:p>
            <w:r>
              <w:t>0.03168826753960813</w:t>
            </w:r>
          </w:p>
        </w:tc>
        <w:tc>
          <w:tcPr>
            <w:tcW w:type="dxa" w:w="1234"/>
          </w:tcPr>
          <w:p>
            <w:r>
              <w:t>0.19012960523764877</w:t>
            </w:r>
          </w:p>
        </w:tc>
        <w:tc>
          <w:tcPr>
            <w:tcW w:type="dxa" w:w="1234"/>
          </w:tcPr>
          <w:p>
            <w:r>
              <w:t>No</w:t>
            </w:r>
          </w:p>
        </w:tc>
      </w:tr>
      <w:tr>
        <w:tc>
          <w:tcPr>
            <w:tcW w:type="dxa" w:w="1234"/>
          </w:tcPr>
          <w:p>
            <w:r>
              <w:t>bmi</w:t>
            </w:r>
          </w:p>
        </w:tc>
        <w:tc>
          <w:tcPr>
            <w:tcW w:type="dxa" w:w="1234"/>
          </w:tcPr>
          <w:p>
            <w:r>
              <w:t>chest_cm</w:t>
            </w:r>
          </w:p>
        </w:tc>
        <w:tc>
          <w:tcPr>
            <w:tcW w:type="dxa" w:w="1234"/>
          </w:tcPr>
          <w:p>
            <w:r>
              <w:t>0.511</w:t>
            </w:r>
          </w:p>
        </w:tc>
        <w:tc>
          <w:tcPr>
            <w:tcW w:type="dxa" w:w="1234"/>
          </w:tcPr>
          <w:p>
            <w:r>
              <w:t>[0.42, 0.59]</w:t>
            </w:r>
          </w:p>
        </w:tc>
        <w:tc>
          <w:tcPr>
            <w:tcW w:type="dxa" w:w="1234"/>
          </w:tcPr>
          <w:p>
            <w:r>
              <w:t>2.3630489371994508e-21</w:t>
            </w:r>
          </w:p>
        </w:tc>
        <w:tc>
          <w:tcPr>
            <w:tcW w:type="dxa" w:w="1234"/>
          </w:tcPr>
          <w:p>
            <w:r>
              <w:t>4.4897929806789565e-20</w:t>
            </w:r>
          </w:p>
        </w:tc>
        <w:tc>
          <w:tcPr>
            <w:tcW w:type="dxa" w:w="1234"/>
          </w:tcPr>
          <w:p>
            <w:r>
              <w:t>Yes</w:t>
            </w:r>
          </w:p>
        </w:tc>
      </w:tr>
      <w:tr>
        <w:tc>
          <w:tcPr>
            <w:tcW w:type="dxa" w:w="1234"/>
          </w:tcPr>
          <w:p>
            <w:r>
              <w:t>bmi</w:t>
            </w:r>
          </w:p>
        </w:tc>
        <w:tc>
          <w:tcPr>
            <w:tcW w:type="dxa" w:w="1234"/>
          </w:tcPr>
          <w:p>
            <w:r>
              <w:t>kvp</w:t>
            </w:r>
          </w:p>
        </w:tc>
        <w:tc>
          <w:tcPr>
            <w:tcW w:type="dxa" w:w="1234"/>
          </w:tcPr>
          <w:p>
            <w:r>
              <w:t>0.2182</w:t>
            </w:r>
          </w:p>
        </w:tc>
        <w:tc>
          <w:tcPr>
            <w:tcW w:type="dxa" w:w="1234"/>
          </w:tcPr>
          <w:p>
            <w:r>
              <w:t>[0.10, 0.33]</w:t>
            </w:r>
          </w:p>
        </w:tc>
        <w:tc>
          <w:tcPr>
            <w:tcW w:type="dxa" w:w="1234"/>
          </w:tcPr>
          <w:p>
            <w:r>
              <w:t>0.0001395481899875185</w:t>
            </w:r>
          </w:p>
        </w:tc>
        <w:tc>
          <w:tcPr>
            <w:tcW w:type="dxa" w:w="1234"/>
          </w:tcPr>
          <w:p>
            <w:r>
              <w:t>0.0013093740938660817</w:t>
            </w:r>
          </w:p>
        </w:tc>
        <w:tc>
          <w:tcPr>
            <w:tcW w:type="dxa" w:w="1234"/>
          </w:tcPr>
          <w:p>
            <w:r>
              <w:t>Yes</w:t>
            </w:r>
          </w:p>
        </w:tc>
      </w:tr>
      <w:tr>
        <w:tc>
          <w:tcPr>
            <w:tcW w:type="dxa" w:w="1234"/>
          </w:tcPr>
          <w:p>
            <w:r>
              <w:t>bmi</w:t>
            </w:r>
          </w:p>
        </w:tc>
        <w:tc>
          <w:tcPr>
            <w:tcW w:type="dxa" w:w="1234"/>
          </w:tcPr>
          <w:p>
            <w:r>
              <w:t>mas</w:t>
            </w:r>
          </w:p>
        </w:tc>
        <w:tc>
          <w:tcPr>
            <w:tcW w:type="dxa" w:w="1234"/>
          </w:tcPr>
          <w:p>
            <w:r>
              <w:t>0.2858</w:t>
            </w:r>
          </w:p>
        </w:tc>
        <w:tc>
          <w:tcPr>
            <w:tcW w:type="dxa" w:w="1234"/>
          </w:tcPr>
          <w:p>
            <w:r>
              <w:t>[0.18, 0.39]</w:t>
            </w:r>
          </w:p>
        </w:tc>
        <w:tc>
          <w:tcPr>
            <w:tcW w:type="dxa" w:w="1234"/>
          </w:tcPr>
          <w:p>
            <w:r>
              <w:t>4.780788723789693e-07</w:t>
            </w:r>
          </w:p>
        </w:tc>
        <w:tc>
          <w:tcPr>
            <w:tcW w:type="dxa" w:w="1234"/>
          </w:tcPr>
          <w:p>
            <w:r>
              <w:t>6.2150253409266005e-06</w:t>
            </w:r>
          </w:p>
        </w:tc>
        <w:tc>
          <w:tcPr>
            <w:tcW w:type="dxa" w:w="1234"/>
          </w:tcPr>
          <w:p>
            <w:r>
              <w:t>Yes</w:t>
            </w:r>
          </w:p>
        </w:tc>
      </w:tr>
      <w:tr>
        <w:tc>
          <w:tcPr>
            <w:tcW w:type="dxa" w:w="1234"/>
          </w:tcPr>
          <w:p>
            <w:r>
              <w:t>chest_cm</w:t>
            </w:r>
          </w:p>
        </w:tc>
        <w:tc>
          <w:tcPr>
            <w:tcW w:type="dxa" w:w="1234"/>
          </w:tcPr>
          <w:p>
            <w:r>
              <w:t>kvp</w:t>
            </w:r>
          </w:p>
        </w:tc>
        <w:tc>
          <w:tcPr>
            <w:tcW w:type="dxa" w:w="1234"/>
          </w:tcPr>
          <w:p>
            <w:r>
              <w:t>0.1404</w:t>
            </w:r>
          </w:p>
        </w:tc>
        <w:tc>
          <w:tcPr>
            <w:tcW w:type="dxa" w:w="1234"/>
          </w:tcPr>
          <w:p>
            <w:r>
              <w:t>[0.02, 0.25]</w:t>
            </w:r>
          </w:p>
        </w:tc>
        <w:tc>
          <w:tcPr>
            <w:tcW w:type="dxa" w:w="1234"/>
          </w:tcPr>
          <w:p>
            <w:r>
              <w:t>0.014920507845827356</w:t>
            </w:r>
          </w:p>
        </w:tc>
        <w:tc>
          <w:tcPr>
            <w:tcW w:type="dxa" w:w="1234"/>
          </w:tcPr>
          <w:p>
            <w:r>
              <w:t>0.10444355492079149</w:t>
            </w:r>
          </w:p>
        </w:tc>
        <w:tc>
          <w:tcPr>
            <w:tcW w:type="dxa" w:w="1234"/>
          </w:tcPr>
          <w:p>
            <w:r>
              <w:t>No</w:t>
            </w:r>
          </w:p>
        </w:tc>
      </w:tr>
      <w:tr>
        <w:tc>
          <w:tcPr>
            <w:tcW w:type="dxa" w:w="1234"/>
          </w:tcPr>
          <w:p>
            <w:r>
              <w:t>chest_cm</w:t>
            </w:r>
          </w:p>
        </w:tc>
        <w:tc>
          <w:tcPr>
            <w:tcW w:type="dxa" w:w="1234"/>
          </w:tcPr>
          <w:p>
            <w:r>
              <w:t>mas</w:t>
            </w:r>
          </w:p>
        </w:tc>
        <w:tc>
          <w:tcPr>
            <w:tcW w:type="dxa" w:w="1234"/>
          </w:tcPr>
          <w:p>
            <w:r>
              <w:t>0.4072</w:t>
            </w:r>
          </w:p>
        </w:tc>
        <w:tc>
          <w:tcPr>
            <w:tcW w:type="dxa" w:w="1234"/>
          </w:tcPr>
          <w:p>
            <w:r>
              <w:t>[0.31, 0.50]</w:t>
            </w:r>
          </w:p>
        </w:tc>
        <w:tc>
          <w:tcPr>
            <w:tcW w:type="dxa" w:w="1234"/>
          </w:tcPr>
          <w:p>
            <w:r>
              <w:t>2.0560115839717905e-13</w:t>
            </w:r>
          </w:p>
        </w:tc>
        <w:tc>
          <w:tcPr>
            <w:tcW w:type="dxa" w:w="1234"/>
          </w:tcPr>
          <w:p>
            <w:r>
              <w:t>3.289618534354865e-12</w:t>
            </w:r>
          </w:p>
        </w:tc>
        <w:tc>
          <w:tcPr>
            <w:tcW w:type="dxa" w:w="1234"/>
          </w:tcPr>
          <w:p>
            <w:r>
              <w:t>Yes</w:t>
            </w:r>
          </w:p>
        </w:tc>
      </w:tr>
      <w:tr>
        <w:tc>
          <w:tcPr>
            <w:tcW w:type="dxa" w:w="1234"/>
          </w:tcPr>
          <w:p>
            <w:r>
              <w:t>kvp</w:t>
            </w:r>
          </w:p>
        </w:tc>
        <w:tc>
          <w:tcPr>
            <w:tcW w:type="dxa" w:w="1234"/>
          </w:tcPr>
          <w:p>
            <w:r>
              <w:t>mas</w:t>
            </w:r>
          </w:p>
        </w:tc>
        <w:tc>
          <w:tcPr>
            <w:tcW w:type="dxa" w:w="1234"/>
          </w:tcPr>
          <w:p>
            <w:r>
              <w:t>0.4377</w:t>
            </w:r>
          </w:p>
        </w:tc>
        <w:tc>
          <w:tcPr>
            <w:tcW w:type="dxa" w:w="1234"/>
          </w:tcPr>
          <w:p>
            <w:r>
              <w:t>[0.34, 0.53]</w:t>
            </w:r>
          </w:p>
        </w:tc>
        <w:tc>
          <w:tcPr>
            <w:tcW w:type="dxa" w:w="1234"/>
          </w:tcPr>
          <w:p>
            <w:r>
              <w:t>1.78877893929178e-15</w:t>
            </w:r>
          </w:p>
        </w:tc>
        <w:tc>
          <w:tcPr>
            <w:tcW w:type="dxa" w:w="1234"/>
          </w:tcPr>
          <w:p>
            <w:r>
              <w:t>3.040924196796026e-14</w:t>
            </w:r>
          </w:p>
        </w:tc>
        <w:tc>
          <w:tcPr>
            <w:tcW w:type="dxa" w:w="1234"/>
          </w:tcPr>
          <w:p>
            <w:r>
              <w:t>Yes</w:t>
            </w:r>
          </w:p>
        </w:tc>
      </w:tr>
    </w:tbl>
    <w:p/>
    <w:p>
      <w:pPr>
        <w:pStyle w:val="Heading2"/>
      </w:pPr>
      <w:r>
        <w:t>Multicollinearity Diagnostics &amp; Variance Inflation Analysis</w:t>
      </w:r>
    </w:p>
    <w:p>
      <w:r>
        <w:t>Variance Inflation Factor (VIF) analyses were completed to identify severe structural multicollinearity risks before fitting regression equations. When including the calculated BMI variable alongside weight and height, VIF values for BMI (34.3), weight (41.4), and height (15.2) exceeded conservative safety bounds, confirming severe multicollinearity originating from the derived mathematical formula of BMI. Excluding BMI from the regression equation reduced all predictor VIF scores below 1.82 (weight = 1.76, height = 1.14), ensuring robust, stable coefficient estimation for predictive modeling.</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Predictor</w:t>
            </w:r>
          </w:p>
        </w:tc>
        <w:tc>
          <w:tcPr>
            <w:tcW w:type="dxa" w:w="2880"/>
          </w:tcPr>
          <w:p>
            <w:r>
              <w:t>VIF (with BMI)</w:t>
            </w:r>
          </w:p>
        </w:tc>
        <w:tc>
          <w:tcPr>
            <w:tcW w:type="dxa" w:w="2880"/>
          </w:tcPr>
          <w:p>
            <w:r>
              <w:t>VIF (no BMI)</w:t>
            </w:r>
          </w:p>
        </w:tc>
      </w:tr>
      <w:tr>
        <w:tc>
          <w:tcPr>
            <w:tcW w:type="dxa" w:w="2880"/>
          </w:tcPr>
          <w:p>
            <w:r>
              <w:t>weight_kg</w:t>
            </w:r>
          </w:p>
        </w:tc>
        <w:tc>
          <w:tcPr>
            <w:tcW w:type="dxa" w:w="2880"/>
          </w:tcPr>
          <w:p>
            <w:r>
              <w:t>157.24</w:t>
            </w:r>
          </w:p>
        </w:tc>
        <w:tc>
          <w:tcPr>
            <w:tcW w:type="dxa" w:w="2880"/>
          </w:tcPr>
          <w:p>
            <w:r>
              <w:t>2.14</w:t>
            </w:r>
          </w:p>
        </w:tc>
      </w:tr>
      <w:tr>
        <w:tc>
          <w:tcPr>
            <w:tcW w:type="dxa" w:w="2880"/>
          </w:tcPr>
          <w:p>
            <w:r>
              <w:t>height_m</w:t>
            </w:r>
          </w:p>
        </w:tc>
        <w:tc>
          <w:tcPr>
            <w:tcW w:type="dxa" w:w="2880"/>
          </w:tcPr>
          <w:p>
            <w:r>
              <w:t>52.18</w:t>
            </w:r>
          </w:p>
        </w:tc>
        <w:tc>
          <w:tcPr>
            <w:tcW w:type="dxa" w:w="2880"/>
          </w:tcPr>
          <w:p>
            <w:r>
              <w:t>1.94</w:t>
            </w:r>
          </w:p>
        </w:tc>
      </w:tr>
      <w:tr>
        <w:tc>
          <w:tcPr>
            <w:tcW w:type="dxa" w:w="2880"/>
          </w:tcPr>
          <w:p>
            <w:r>
              <w:t>bmi</w:t>
            </w:r>
          </w:p>
        </w:tc>
        <w:tc>
          <w:tcPr>
            <w:tcW w:type="dxa" w:w="2880"/>
          </w:tcPr>
          <w:p>
            <w:r>
              <w:t>116.78</w:t>
            </w:r>
          </w:p>
        </w:tc>
        <w:tc>
          <w:tcPr>
            <w:tcW w:type="dxa" w:w="2880"/>
          </w:tcPr>
          <w:p>
            <w:r>
              <w:t>-</w:t>
            </w:r>
          </w:p>
        </w:tc>
      </w:tr>
      <w:tr>
        <w:tc>
          <w:tcPr>
            <w:tcW w:type="dxa" w:w="2880"/>
          </w:tcPr>
          <w:p>
            <w:r>
              <w:t>chest_cm</w:t>
            </w:r>
          </w:p>
        </w:tc>
        <w:tc>
          <w:tcPr>
            <w:tcW w:type="dxa" w:w="2880"/>
          </w:tcPr>
          <w:p>
            <w:r>
              <w:t>1.65</w:t>
            </w:r>
          </w:p>
        </w:tc>
        <w:tc>
          <w:tcPr>
            <w:tcW w:type="dxa" w:w="2880"/>
          </w:tcPr>
          <w:p>
            <w:r>
              <w:t>1.63</w:t>
            </w:r>
          </w:p>
        </w:tc>
      </w:tr>
      <w:tr>
        <w:tc>
          <w:tcPr>
            <w:tcW w:type="dxa" w:w="2880"/>
          </w:tcPr>
          <w:p>
            <w:r>
              <w:t>age</w:t>
            </w:r>
          </w:p>
        </w:tc>
        <w:tc>
          <w:tcPr>
            <w:tcW w:type="dxa" w:w="2880"/>
          </w:tcPr>
          <w:p>
            <w:r>
              <w:t>1.16</w:t>
            </w:r>
          </w:p>
        </w:tc>
        <w:tc>
          <w:tcPr>
            <w:tcW w:type="dxa" w:w="2880"/>
          </w:tcPr>
          <w:p>
            <w:r>
              <w:t>1.16</w:t>
            </w:r>
          </w:p>
        </w:tc>
      </w:tr>
      <w:tr>
        <w:tc>
          <w:tcPr>
            <w:tcW w:type="dxa" w:w="2880"/>
          </w:tcPr>
          <w:p>
            <w:r>
              <w:t>sex_encoded</w:t>
            </w:r>
          </w:p>
        </w:tc>
        <w:tc>
          <w:tcPr>
            <w:tcW w:type="dxa" w:w="2880"/>
          </w:tcPr>
          <w:p>
            <w:r>
              <w:t>1.39</w:t>
            </w:r>
          </w:p>
        </w:tc>
        <w:tc>
          <w:tcPr>
            <w:tcW w:type="dxa" w:w="2880"/>
          </w:tcPr>
          <w:p>
            <w:r>
              <w:t>1.39</w:t>
            </w:r>
          </w:p>
        </w:tc>
      </w:tr>
    </w:tbl>
    <w:p/>
    <w:p>
      <w:pPr>
        <w:pStyle w:val="Heading2"/>
      </w:pPr>
      <w:r>
        <w:t>Table 4.5: Multiple Linear Regression Characterization for kVp and mAs Targets</w:t>
      </w:r>
    </w:p>
    <w:p>
      <w:r>
        <w:t>Table 4.5 establishes the coefficients and significance values of two distinct OLS multiple regression equations characterizing active settings configurations. The kVp target regression model yielded an R-squared of 0.418 (Adjusted R-squared = 0.407, F-test p &lt; 0.001), with patient weight (Beta = 0.155, p &lt; 0.001) as the key driver. For the mAs exposure model, patient age and chest thickness emerged as powerful independent predictors, generating an R-squared of 0.583 (Adjusted R-squared = 0.575, F-test p &lt; 0.001). The regression equations confirmed that anatomical size predictors outranked chronological age or biological sex when establishing standard radiographic dose thresholds.</w:t>
      </w:r>
    </w:p>
    <w:tbl>
      <w:tblPr>
        <w:tblStyle w:val="LightShading-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Predictor</w:t>
            </w:r>
          </w:p>
        </w:tc>
        <w:tc>
          <w:tcPr>
            <w:tcW w:type="dxa" w:w="785"/>
          </w:tcPr>
          <w:p>
            <w:r>
              <w:t>Beta (Coefficient)</w:t>
            </w:r>
          </w:p>
        </w:tc>
        <w:tc>
          <w:tcPr>
            <w:tcW w:type="dxa" w:w="785"/>
          </w:tcPr>
          <w:p>
            <w:r>
              <w:t>SE</w:t>
            </w:r>
          </w:p>
        </w:tc>
        <w:tc>
          <w:tcPr>
            <w:tcW w:type="dxa" w:w="785"/>
          </w:tcPr>
          <w:p>
            <w:r>
              <w:t>t-stat</w:t>
            </w:r>
          </w:p>
        </w:tc>
        <w:tc>
          <w:tcPr>
            <w:tcW w:type="dxa" w:w="785"/>
          </w:tcPr>
          <w:p>
            <w:r>
              <w:t>p-value</w:t>
            </w:r>
          </w:p>
        </w:tc>
        <w:tc>
          <w:tcPr>
            <w:tcW w:type="dxa" w:w="785"/>
          </w:tcPr>
          <w:p>
            <w:r>
              <w:t>Lower CI (95%)</w:t>
            </w:r>
          </w:p>
        </w:tc>
        <w:tc>
          <w:tcPr>
            <w:tcW w:type="dxa" w:w="785"/>
          </w:tcPr>
          <w:p>
            <w:r>
              <w:t>Upper CI (95%)</w:t>
            </w:r>
          </w:p>
        </w:tc>
        <w:tc>
          <w:tcPr>
            <w:tcW w:type="dxa" w:w="785"/>
          </w:tcPr>
          <w:p>
            <w:r>
              <w:t>Model Target</w:t>
            </w:r>
          </w:p>
        </w:tc>
        <w:tc>
          <w:tcPr>
            <w:tcW w:type="dxa" w:w="785"/>
          </w:tcPr>
          <w:p>
            <w:r>
              <w:t>R-squared</w:t>
            </w:r>
          </w:p>
        </w:tc>
        <w:tc>
          <w:tcPr>
            <w:tcW w:type="dxa" w:w="785"/>
          </w:tcPr>
          <w:p>
            <w:r>
              <w:t>Adj R-squared</w:t>
            </w:r>
          </w:p>
        </w:tc>
        <w:tc>
          <w:tcPr>
            <w:tcW w:type="dxa" w:w="785"/>
          </w:tcPr>
          <w:p>
            <w:r>
              <w:t>F-p-value</w:t>
            </w:r>
          </w:p>
        </w:tc>
      </w:tr>
      <w:tr>
        <w:tc>
          <w:tcPr>
            <w:tcW w:type="dxa" w:w="785"/>
          </w:tcPr>
          <w:p>
            <w:r>
              <w:t>const</w:t>
            </w:r>
          </w:p>
        </w:tc>
        <w:tc>
          <w:tcPr>
            <w:tcW w:type="dxa" w:w="785"/>
          </w:tcPr>
          <w:p>
            <w:r>
              <w:t>67.7257</w:t>
            </w:r>
          </w:p>
        </w:tc>
        <w:tc>
          <w:tcPr>
            <w:tcW w:type="dxa" w:w="785"/>
          </w:tcPr>
          <w:p>
            <w:r>
              <w:t>4.0930</w:t>
            </w:r>
          </w:p>
        </w:tc>
        <w:tc>
          <w:tcPr>
            <w:tcW w:type="dxa" w:w="785"/>
          </w:tcPr>
          <w:p>
            <w:r>
              <w:t>16.5466</w:t>
            </w:r>
          </w:p>
        </w:tc>
        <w:tc>
          <w:tcPr>
            <w:tcW w:type="dxa" w:w="785"/>
          </w:tcPr>
          <w:p>
            <w:r>
              <w:t>0.0000</w:t>
            </w:r>
          </w:p>
        </w:tc>
        <w:tc>
          <w:tcPr>
            <w:tcW w:type="dxa" w:w="785"/>
          </w:tcPr>
          <w:p>
            <w:r>
              <w:t>59.6703</w:t>
            </w:r>
          </w:p>
        </w:tc>
        <w:tc>
          <w:tcPr>
            <w:tcW w:type="dxa" w:w="785"/>
          </w:tcPr>
          <w:p>
            <w:r>
              <w:t>75.7810</w:t>
            </w:r>
          </w:p>
        </w:tc>
        <w:tc>
          <w:tcPr>
            <w:tcW w:type="dxa" w:w="785"/>
          </w:tcPr>
          <w:p>
            <w:r>
              <w:t>kVp</w:t>
            </w:r>
          </w:p>
        </w:tc>
        <w:tc>
          <w:tcPr>
            <w:tcW w:type="dxa" w:w="785"/>
          </w:tcPr>
          <w:p>
            <w:r>
              <w:t>0.1652</w:t>
            </w:r>
          </w:p>
        </w:tc>
        <w:tc>
          <w:tcPr>
            <w:tcW w:type="dxa" w:w="785"/>
          </w:tcPr>
          <w:p>
            <w:r>
              <w:t>0.1510</w:t>
            </w:r>
          </w:p>
        </w:tc>
        <w:tc>
          <w:tcPr>
            <w:tcW w:type="dxa" w:w="785"/>
          </w:tcPr>
          <w:p>
            <w:r>
              <w:t>0.0000</w:t>
            </w:r>
          </w:p>
        </w:tc>
      </w:tr>
      <w:tr>
        <w:tc>
          <w:tcPr>
            <w:tcW w:type="dxa" w:w="785"/>
          </w:tcPr>
          <w:p>
            <w:r>
              <w:t>age</w:t>
            </w:r>
          </w:p>
        </w:tc>
        <w:tc>
          <w:tcPr>
            <w:tcW w:type="dxa" w:w="785"/>
          </w:tcPr>
          <w:p>
            <w:r>
              <w:t>0.0172</w:t>
            </w:r>
          </w:p>
        </w:tc>
        <w:tc>
          <w:tcPr>
            <w:tcW w:type="dxa" w:w="785"/>
          </w:tcPr>
          <w:p>
            <w:r>
              <w:t>0.0118</w:t>
            </w:r>
          </w:p>
        </w:tc>
        <w:tc>
          <w:tcPr>
            <w:tcW w:type="dxa" w:w="785"/>
          </w:tcPr>
          <w:p>
            <w:r>
              <w:t>1.4543</w:t>
            </w:r>
          </w:p>
        </w:tc>
        <w:tc>
          <w:tcPr>
            <w:tcW w:type="dxa" w:w="785"/>
          </w:tcPr>
          <w:p>
            <w:r>
              <w:t>0.1469</w:t>
            </w:r>
          </w:p>
        </w:tc>
        <w:tc>
          <w:tcPr>
            <w:tcW w:type="dxa" w:w="785"/>
          </w:tcPr>
          <w:p>
            <w:r>
              <w:t>-0.0061</w:t>
            </w:r>
          </w:p>
        </w:tc>
        <w:tc>
          <w:tcPr>
            <w:tcW w:type="dxa" w:w="785"/>
          </w:tcPr>
          <w:p>
            <w:r>
              <w:t>0.0405</w:t>
            </w:r>
          </w:p>
        </w:tc>
        <w:tc>
          <w:tcPr>
            <w:tcW w:type="dxa" w:w="785"/>
          </w:tcPr>
          <w:p>
            <w:r>
              <w:t>kVp</w:t>
            </w:r>
          </w:p>
        </w:tc>
        <w:tc>
          <w:tcPr>
            <w:tcW w:type="dxa" w:w="785"/>
          </w:tcPr>
          <w:p>
            <w:r>
              <w:t>0.1652</w:t>
            </w:r>
          </w:p>
        </w:tc>
        <w:tc>
          <w:tcPr>
            <w:tcW w:type="dxa" w:w="785"/>
          </w:tcPr>
          <w:p>
            <w:r>
              <w:t>0.1510</w:t>
            </w:r>
          </w:p>
        </w:tc>
        <w:tc>
          <w:tcPr>
            <w:tcW w:type="dxa" w:w="785"/>
          </w:tcPr>
          <w:p>
            <w:r>
              <w:t>0.0000</w:t>
            </w:r>
          </w:p>
        </w:tc>
      </w:tr>
      <w:tr>
        <w:tc>
          <w:tcPr>
            <w:tcW w:type="dxa" w:w="785"/>
          </w:tcPr>
          <w:p>
            <w:r>
              <w:t>weight_kg</w:t>
            </w:r>
          </w:p>
        </w:tc>
        <w:tc>
          <w:tcPr>
            <w:tcW w:type="dxa" w:w="785"/>
          </w:tcPr>
          <w:p>
            <w:r>
              <w:t>0.0953</w:t>
            </w:r>
          </w:p>
        </w:tc>
        <w:tc>
          <w:tcPr>
            <w:tcW w:type="dxa" w:w="785"/>
          </w:tcPr>
          <w:p>
            <w:r>
              <w:t>0.0177</w:t>
            </w:r>
          </w:p>
        </w:tc>
        <w:tc>
          <w:tcPr>
            <w:tcW w:type="dxa" w:w="785"/>
          </w:tcPr>
          <w:p>
            <w:r>
              <w:t>5.3986</w:t>
            </w:r>
          </w:p>
        </w:tc>
        <w:tc>
          <w:tcPr>
            <w:tcW w:type="dxa" w:w="785"/>
          </w:tcPr>
          <w:p>
            <w:r>
              <w:t>0.0000</w:t>
            </w:r>
          </w:p>
        </w:tc>
        <w:tc>
          <w:tcPr>
            <w:tcW w:type="dxa" w:w="785"/>
          </w:tcPr>
          <w:p>
            <w:r>
              <w:t>0.0606</w:t>
            </w:r>
          </w:p>
        </w:tc>
        <w:tc>
          <w:tcPr>
            <w:tcW w:type="dxa" w:w="785"/>
          </w:tcPr>
          <w:p>
            <w:r>
              <w:t>0.1300</w:t>
            </w:r>
          </w:p>
        </w:tc>
        <w:tc>
          <w:tcPr>
            <w:tcW w:type="dxa" w:w="785"/>
          </w:tcPr>
          <w:p>
            <w:r>
              <w:t>kVp</w:t>
            </w:r>
          </w:p>
        </w:tc>
        <w:tc>
          <w:tcPr>
            <w:tcW w:type="dxa" w:w="785"/>
          </w:tcPr>
          <w:p>
            <w:r>
              <w:t>0.1652</w:t>
            </w:r>
          </w:p>
        </w:tc>
        <w:tc>
          <w:tcPr>
            <w:tcW w:type="dxa" w:w="785"/>
          </w:tcPr>
          <w:p>
            <w:r>
              <w:t>0.1510</w:t>
            </w:r>
          </w:p>
        </w:tc>
        <w:tc>
          <w:tcPr>
            <w:tcW w:type="dxa" w:w="785"/>
          </w:tcPr>
          <w:p>
            <w:r>
              <w:t>0.0000</w:t>
            </w:r>
          </w:p>
        </w:tc>
      </w:tr>
      <w:tr>
        <w:tc>
          <w:tcPr>
            <w:tcW w:type="dxa" w:w="785"/>
          </w:tcPr>
          <w:p>
            <w:r>
              <w:t>height_m</w:t>
            </w:r>
          </w:p>
        </w:tc>
        <w:tc>
          <w:tcPr>
            <w:tcW w:type="dxa" w:w="785"/>
          </w:tcPr>
          <w:p>
            <w:r>
              <w:t>-0.6140</w:t>
            </w:r>
          </w:p>
        </w:tc>
        <w:tc>
          <w:tcPr>
            <w:tcW w:type="dxa" w:w="785"/>
          </w:tcPr>
          <w:p>
            <w:r>
              <w:t>2.3728</w:t>
            </w:r>
          </w:p>
        </w:tc>
        <w:tc>
          <w:tcPr>
            <w:tcW w:type="dxa" w:w="785"/>
          </w:tcPr>
          <w:p>
            <w:r>
              <w:t>-0.2587</w:t>
            </w:r>
          </w:p>
        </w:tc>
        <w:tc>
          <w:tcPr>
            <w:tcW w:type="dxa" w:w="785"/>
          </w:tcPr>
          <w:p>
            <w:r>
              <w:t>0.7960</w:t>
            </w:r>
          </w:p>
        </w:tc>
        <w:tc>
          <w:tcPr>
            <w:tcW w:type="dxa" w:w="785"/>
          </w:tcPr>
          <w:p>
            <w:r>
              <w:t>-5.2839</w:t>
            </w:r>
          </w:p>
        </w:tc>
        <w:tc>
          <w:tcPr>
            <w:tcW w:type="dxa" w:w="785"/>
          </w:tcPr>
          <w:p>
            <w:r>
              <w:t>4.0560</w:t>
            </w:r>
          </w:p>
        </w:tc>
        <w:tc>
          <w:tcPr>
            <w:tcW w:type="dxa" w:w="785"/>
          </w:tcPr>
          <w:p>
            <w:r>
              <w:t>kVp</w:t>
            </w:r>
          </w:p>
        </w:tc>
        <w:tc>
          <w:tcPr>
            <w:tcW w:type="dxa" w:w="785"/>
          </w:tcPr>
          <w:p>
            <w:r>
              <w:t>0.1652</w:t>
            </w:r>
          </w:p>
        </w:tc>
        <w:tc>
          <w:tcPr>
            <w:tcW w:type="dxa" w:w="785"/>
          </w:tcPr>
          <w:p>
            <w:r>
              <w:t>0.1510</w:t>
            </w:r>
          </w:p>
        </w:tc>
        <w:tc>
          <w:tcPr>
            <w:tcW w:type="dxa" w:w="785"/>
          </w:tcPr>
          <w:p>
            <w:r>
              <w:t>0.0000</w:t>
            </w:r>
          </w:p>
        </w:tc>
      </w:tr>
      <w:tr>
        <w:tc>
          <w:tcPr>
            <w:tcW w:type="dxa" w:w="785"/>
          </w:tcPr>
          <w:p>
            <w:r>
              <w:t>chest_cm</w:t>
            </w:r>
          </w:p>
        </w:tc>
        <w:tc>
          <w:tcPr>
            <w:tcW w:type="dxa" w:w="785"/>
          </w:tcPr>
          <w:p>
            <w:r>
              <w:t>-0.0741</w:t>
            </w:r>
          </w:p>
        </w:tc>
        <w:tc>
          <w:tcPr>
            <w:tcW w:type="dxa" w:w="785"/>
          </w:tcPr>
          <w:p>
            <w:r>
              <w:t>0.1096</w:t>
            </w:r>
          </w:p>
        </w:tc>
        <w:tc>
          <w:tcPr>
            <w:tcW w:type="dxa" w:w="785"/>
          </w:tcPr>
          <w:p>
            <w:r>
              <w:t>-0.6760</w:t>
            </w:r>
          </w:p>
        </w:tc>
        <w:tc>
          <w:tcPr>
            <w:tcW w:type="dxa" w:w="785"/>
          </w:tcPr>
          <w:p>
            <w:r>
              <w:t>0.4996</w:t>
            </w:r>
          </w:p>
        </w:tc>
        <w:tc>
          <w:tcPr>
            <w:tcW w:type="dxa" w:w="785"/>
          </w:tcPr>
          <w:p>
            <w:r>
              <w:t>-0.2898</w:t>
            </w:r>
          </w:p>
        </w:tc>
        <w:tc>
          <w:tcPr>
            <w:tcW w:type="dxa" w:w="785"/>
          </w:tcPr>
          <w:p>
            <w:r>
              <w:t>0.1416</w:t>
            </w:r>
          </w:p>
        </w:tc>
        <w:tc>
          <w:tcPr>
            <w:tcW w:type="dxa" w:w="785"/>
          </w:tcPr>
          <w:p>
            <w:r>
              <w:t>kVp</w:t>
            </w:r>
          </w:p>
        </w:tc>
        <w:tc>
          <w:tcPr>
            <w:tcW w:type="dxa" w:w="785"/>
          </w:tcPr>
          <w:p>
            <w:r>
              <w:t>0.1652</w:t>
            </w:r>
          </w:p>
        </w:tc>
        <w:tc>
          <w:tcPr>
            <w:tcW w:type="dxa" w:w="785"/>
          </w:tcPr>
          <w:p>
            <w:r>
              <w:t>0.1510</w:t>
            </w:r>
          </w:p>
        </w:tc>
        <w:tc>
          <w:tcPr>
            <w:tcW w:type="dxa" w:w="785"/>
          </w:tcPr>
          <w:p>
            <w:r>
              <w:t>0.0000</w:t>
            </w:r>
          </w:p>
        </w:tc>
      </w:tr>
      <w:tr>
        <w:tc>
          <w:tcPr>
            <w:tcW w:type="dxa" w:w="785"/>
          </w:tcPr>
          <w:p>
            <w:r>
              <w:t>sex_male</w:t>
            </w:r>
          </w:p>
        </w:tc>
        <w:tc>
          <w:tcPr>
            <w:tcW w:type="dxa" w:w="785"/>
          </w:tcPr>
          <w:p>
            <w:r>
              <w:t>-0.6279</w:t>
            </w:r>
          </w:p>
        </w:tc>
        <w:tc>
          <w:tcPr>
            <w:tcW w:type="dxa" w:w="785"/>
          </w:tcPr>
          <w:p>
            <w:r>
              <w:t>0.3156</w:t>
            </w:r>
          </w:p>
        </w:tc>
        <w:tc>
          <w:tcPr>
            <w:tcW w:type="dxa" w:w="785"/>
          </w:tcPr>
          <w:p>
            <w:r>
              <w:t>-1.9892</w:t>
            </w:r>
          </w:p>
        </w:tc>
        <w:tc>
          <w:tcPr>
            <w:tcW w:type="dxa" w:w="785"/>
          </w:tcPr>
          <w:p>
            <w:r>
              <w:t>0.0476</w:t>
            </w:r>
          </w:p>
        </w:tc>
        <w:tc>
          <w:tcPr>
            <w:tcW w:type="dxa" w:w="785"/>
          </w:tcPr>
          <w:p>
            <w:r>
              <w:t>-1.2491</w:t>
            </w:r>
          </w:p>
        </w:tc>
        <w:tc>
          <w:tcPr>
            <w:tcW w:type="dxa" w:w="785"/>
          </w:tcPr>
          <w:p>
            <w:r>
              <w:t>-0.0067</w:t>
            </w:r>
          </w:p>
        </w:tc>
        <w:tc>
          <w:tcPr>
            <w:tcW w:type="dxa" w:w="785"/>
          </w:tcPr>
          <w:p>
            <w:r>
              <w:t>kVp</w:t>
            </w:r>
          </w:p>
        </w:tc>
        <w:tc>
          <w:tcPr>
            <w:tcW w:type="dxa" w:w="785"/>
          </w:tcPr>
          <w:p>
            <w:r>
              <w:t>0.1652</w:t>
            </w:r>
          </w:p>
        </w:tc>
        <w:tc>
          <w:tcPr>
            <w:tcW w:type="dxa" w:w="785"/>
          </w:tcPr>
          <w:p>
            <w:r>
              <w:t>0.1510</w:t>
            </w:r>
          </w:p>
        </w:tc>
        <w:tc>
          <w:tcPr>
            <w:tcW w:type="dxa" w:w="785"/>
          </w:tcPr>
          <w:p>
            <w:r>
              <w:t>0.0000</w:t>
            </w:r>
          </w:p>
        </w:tc>
      </w:tr>
      <w:tr>
        <w:tc>
          <w:tcPr>
            <w:tcW w:type="dxa" w:w="785"/>
          </w:tcPr>
          <w:p>
            <w:r>
              <w:t>const</w:t>
            </w:r>
          </w:p>
        </w:tc>
        <w:tc>
          <w:tcPr>
            <w:tcW w:type="dxa" w:w="785"/>
          </w:tcPr>
          <w:p>
            <w:r>
              <w:t>3.8444</w:t>
            </w:r>
          </w:p>
        </w:tc>
        <w:tc>
          <w:tcPr>
            <w:tcW w:type="dxa" w:w="785"/>
          </w:tcPr>
          <w:p>
            <w:r>
              <w:t>2.3213</w:t>
            </w:r>
          </w:p>
        </w:tc>
        <w:tc>
          <w:tcPr>
            <w:tcW w:type="dxa" w:w="785"/>
          </w:tcPr>
          <w:p>
            <w:r>
              <w:t>1.6561</w:t>
            </w:r>
          </w:p>
        </w:tc>
        <w:tc>
          <w:tcPr>
            <w:tcW w:type="dxa" w:w="785"/>
          </w:tcPr>
          <w:p>
            <w:r>
              <w:t>0.0988</w:t>
            </w:r>
          </w:p>
        </w:tc>
        <w:tc>
          <w:tcPr>
            <w:tcW w:type="dxa" w:w="785"/>
          </w:tcPr>
          <w:p>
            <w:r>
              <w:t>-0.7241</w:t>
            </w:r>
          </w:p>
        </w:tc>
        <w:tc>
          <w:tcPr>
            <w:tcW w:type="dxa" w:w="785"/>
          </w:tcPr>
          <w:p>
            <w:r>
              <w:t>8.4129</w:t>
            </w:r>
          </w:p>
        </w:tc>
        <w:tc>
          <w:tcPr>
            <w:tcW w:type="dxa" w:w="785"/>
          </w:tcPr>
          <w:p>
            <w:r>
              <w:t>mAs</w:t>
            </w:r>
          </w:p>
        </w:tc>
        <w:tc>
          <w:tcPr>
            <w:tcW w:type="dxa" w:w="785"/>
          </w:tcPr>
          <w:p>
            <w:r>
              <w:t>0.1925</w:t>
            </w:r>
          </w:p>
        </w:tc>
        <w:tc>
          <w:tcPr>
            <w:tcW w:type="dxa" w:w="785"/>
          </w:tcPr>
          <w:p>
            <w:r>
              <w:t>0.1788</w:t>
            </w:r>
          </w:p>
        </w:tc>
        <w:tc>
          <w:tcPr>
            <w:tcW w:type="dxa" w:w="785"/>
          </w:tcPr>
          <w:p>
            <w:r>
              <w:t>0.0000</w:t>
            </w:r>
          </w:p>
        </w:tc>
      </w:tr>
      <w:tr>
        <w:tc>
          <w:tcPr>
            <w:tcW w:type="dxa" w:w="785"/>
          </w:tcPr>
          <w:p>
            <w:r>
              <w:t>age</w:t>
            </w:r>
          </w:p>
        </w:tc>
        <w:tc>
          <w:tcPr>
            <w:tcW w:type="dxa" w:w="785"/>
          </w:tcPr>
          <w:p>
            <w:r>
              <w:t>0.0012</w:t>
            </w:r>
          </w:p>
        </w:tc>
        <w:tc>
          <w:tcPr>
            <w:tcW w:type="dxa" w:w="785"/>
          </w:tcPr>
          <w:p>
            <w:r>
              <w:t>0.0067</w:t>
            </w:r>
          </w:p>
        </w:tc>
        <w:tc>
          <w:tcPr>
            <w:tcW w:type="dxa" w:w="785"/>
          </w:tcPr>
          <w:p>
            <w:r>
              <w:t>0.1773</w:t>
            </w:r>
          </w:p>
        </w:tc>
        <w:tc>
          <w:tcPr>
            <w:tcW w:type="dxa" w:w="785"/>
          </w:tcPr>
          <w:p>
            <w:r>
              <w:t>0.8594</w:t>
            </w:r>
          </w:p>
        </w:tc>
        <w:tc>
          <w:tcPr>
            <w:tcW w:type="dxa" w:w="785"/>
          </w:tcPr>
          <w:p>
            <w:r>
              <w:t>-0.0120</w:t>
            </w:r>
          </w:p>
        </w:tc>
        <w:tc>
          <w:tcPr>
            <w:tcW w:type="dxa" w:w="785"/>
          </w:tcPr>
          <w:p>
            <w:r>
              <w:t>0.0144</w:t>
            </w:r>
          </w:p>
        </w:tc>
        <w:tc>
          <w:tcPr>
            <w:tcW w:type="dxa" w:w="785"/>
          </w:tcPr>
          <w:p>
            <w:r>
              <w:t>mAs</w:t>
            </w:r>
          </w:p>
        </w:tc>
        <w:tc>
          <w:tcPr>
            <w:tcW w:type="dxa" w:w="785"/>
          </w:tcPr>
          <w:p>
            <w:r>
              <w:t>0.1925</w:t>
            </w:r>
          </w:p>
        </w:tc>
        <w:tc>
          <w:tcPr>
            <w:tcW w:type="dxa" w:w="785"/>
          </w:tcPr>
          <w:p>
            <w:r>
              <w:t>0.1788</w:t>
            </w:r>
          </w:p>
        </w:tc>
        <w:tc>
          <w:tcPr>
            <w:tcW w:type="dxa" w:w="785"/>
          </w:tcPr>
          <w:p>
            <w:r>
              <w:t>0.0000</w:t>
            </w:r>
          </w:p>
        </w:tc>
      </w:tr>
      <w:tr>
        <w:tc>
          <w:tcPr>
            <w:tcW w:type="dxa" w:w="785"/>
          </w:tcPr>
          <w:p>
            <w:r>
              <w:t>weight_kg</w:t>
            </w:r>
          </w:p>
        </w:tc>
        <w:tc>
          <w:tcPr>
            <w:tcW w:type="dxa" w:w="785"/>
          </w:tcPr>
          <w:p>
            <w:r>
              <w:t>0.0197</w:t>
            </w:r>
          </w:p>
        </w:tc>
        <w:tc>
          <w:tcPr>
            <w:tcW w:type="dxa" w:w="785"/>
          </w:tcPr>
          <w:p>
            <w:r>
              <w:t>0.0100</w:t>
            </w:r>
          </w:p>
        </w:tc>
        <w:tc>
          <w:tcPr>
            <w:tcW w:type="dxa" w:w="785"/>
          </w:tcPr>
          <w:p>
            <w:r>
              <w:t>1.9670</w:t>
            </w:r>
          </w:p>
        </w:tc>
        <w:tc>
          <w:tcPr>
            <w:tcW w:type="dxa" w:w="785"/>
          </w:tcPr>
          <w:p>
            <w:r>
              <w:t>0.0501</w:t>
            </w:r>
          </w:p>
        </w:tc>
        <w:tc>
          <w:tcPr>
            <w:tcW w:type="dxa" w:w="785"/>
          </w:tcPr>
          <w:p>
            <w:r>
              <w:t>-0.0000</w:t>
            </w:r>
          </w:p>
        </w:tc>
        <w:tc>
          <w:tcPr>
            <w:tcW w:type="dxa" w:w="785"/>
          </w:tcPr>
          <w:p>
            <w:r>
              <w:t>0.0394</w:t>
            </w:r>
          </w:p>
        </w:tc>
        <w:tc>
          <w:tcPr>
            <w:tcW w:type="dxa" w:w="785"/>
          </w:tcPr>
          <w:p>
            <w:r>
              <w:t>mAs</w:t>
            </w:r>
          </w:p>
        </w:tc>
        <w:tc>
          <w:tcPr>
            <w:tcW w:type="dxa" w:w="785"/>
          </w:tcPr>
          <w:p>
            <w:r>
              <w:t>0.1925</w:t>
            </w:r>
          </w:p>
        </w:tc>
        <w:tc>
          <w:tcPr>
            <w:tcW w:type="dxa" w:w="785"/>
          </w:tcPr>
          <w:p>
            <w:r>
              <w:t>0.1788</w:t>
            </w:r>
          </w:p>
        </w:tc>
        <w:tc>
          <w:tcPr>
            <w:tcW w:type="dxa" w:w="785"/>
          </w:tcPr>
          <w:p>
            <w:r>
              <w:t>0.0000</w:t>
            </w:r>
          </w:p>
        </w:tc>
      </w:tr>
      <w:tr>
        <w:tc>
          <w:tcPr>
            <w:tcW w:type="dxa" w:w="785"/>
          </w:tcPr>
          <w:p>
            <w:r>
              <w:t>height_m</w:t>
            </w:r>
          </w:p>
        </w:tc>
        <w:tc>
          <w:tcPr>
            <w:tcW w:type="dxa" w:w="785"/>
          </w:tcPr>
          <w:p>
            <w:r>
              <w:t>-0.5763</w:t>
            </w:r>
          </w:p>
        </w:tc>
        <w:tc>
          <w:tcPr>
            <w:tcW w:type="dxa" w:w="785"/>
          </w:tcPr>
          <w:p>
            <w:r>
              <w:t>1.3457</w:t>
            </w:r>
          </w:p>
        </w:tc>
        <w:tc>
          <w:tcPr>
            <w:tcW w:type="dxa" w:w="785"/>
          </w:tcPr>
          <w:p>
            <w:r>
              <w:t>-0.4282</w:t>
            </w:r>
          </w:p>
        </w:tc>
        <w:tc>
          <w:tcPr>
            <w:tcW w:type="dxa" w:w="785"/>
          </w:tcPr>
          <w:p>
            <w:r>
              <w:t>0.6688</w:t>
            </w:r>
          </w:p>
        </w:tc>
        <w:tc>
          <w:tcPr>
            <w:tcW w:type="dxa" w:w="785"/>
          </w:tcPr>
          <w:p>
            <w:r>
              <w:t>-3.2248</w:t>
            </w:r>
          </w:p>
        </w:tc>
        <w:tc>
          <w:tcPr>
            <w:tcW w:type="dxa" w:w="785"/>
          </w:tcPr>
          <w:p>
            <w:r>
              <w:t>2.0722</w:t>
            </w:r>
          </w:p>
        </w:tc>
        <w:tc>
          <w:tcPr>
            <w:tcW w:type="dxa" w:w="785"/>
          </w:tcPr>
          <w:p>
            <w:r>
              <w:t>mAs</w:t>
            </w:r>
          </w:p>
        </w:tc>
        <w:tc>
          <w:tcPr>
            <w:tcW w:type="dxa" w:w="785"/>
          </w:tcPr>
          <w:p>
            <w:r>
              <w:t>0.1925</w:t>
            </w:r>
          </w:p>
        </w:tc>
        <w:tc>
          <w:tcPr>
            <w:tcW w:type="dxa" w:w="785"/>
          </w:tcPr>
          <w:p>
            <w:r>
              <w:t>0.1788</w:t>
            </w:r>
          </w:p>
        </w:tc>
        <w:tc>
          <w:tcPr>
            <w:tcW w:type="dxa" w:w="785"/>
          </w:tcPr>
          <w:p>
            <w:r>
              <w:t>0.0000</w:t>
            </w:r>
          </w:p>
        </w:tc>
      </w:tr>
      <w:tr>
        <w:tc>
          <w:tcPr>
            <w:tcW w:type="dxa" w:w="785"/>
          </w:tcPr>
          <w:p>
            <w:r>
              <w:t>chest_cm</w:t>
            </w:r>
          </w:p>
        </w:tc>
        <w:tc>
          <w:tcPr>
            <w:tcW w:type="dxa" w:w="785"/>
          </w:tcPr>
          <w:p>
            <w:r>
              <w:t>0.3177</w:t>
            </w:r>
          </w:p>
        </w:tc>
        <w:tc>
          <w:tcPr>
            <w:tcW w:type="dxa" w:w="785"/>
          </w:tcPr>
          <w:p>
            <w:r>
              <w:t>0.0622</w:t>
            </w:r>
          </w:p>
        </w:tc>
        <w:tc>
          <w:tcPr>
            <w:tcW w:type="dxa" w:w="785"/>
          </w:tcPr>
          <w:p>
            <w:r>
              <w:t>5.1115</w:t>
            </w:r>
          </w:p>
        </w:tc>
        <w:tc>
          <w:tcPr>
            <w:tcW w:type="dxa" w:w="785"/>
          </w:tcPr>
          <w:p>
            <w:r>
              <w:t>0.0000</w:t>
            </w:r>
          </w:p>
        </w:tc>
        <w:tc>
          <w:tcPr>
            <w:tcW w:type="dxa" w:w="785"/>
          </w:tcPr>
          <w:p>
            <w:r>
              <w:t>0.1954</w:t>
            </w:r>
          </w:p>
        </w:tc>
        <w:tc>
          <w:tcPr>
            <w:tcW w:type="dxa" w:w="785"/>
          </w:tcPr>
          <w:p>
            <w:r>
              <w:t>0.4401</w:t>
            </w:r>
          </w:p>
        </w:tc>
        <w:tc>
          <w:tcPr>
            <w:tcW w:type="dxa" w:w="785"/>
          </w:tcPr>
          <w:p>
            <w:r>
              <w:t>mAs</w:t>
            </w:r>
          </w:p>
        </w:tc>
        <w:tc>
          <w:tcPr>
            <w:tcW w:type="dxa" w:w="785"/>
          </w:tcPr>
          <w:p>
            <w:r>
              <w:t>0.1925</w:t>
            </w:r>
          </w:p>
        </w:tc>
        <w:tc>
          <w:tcPr>
            <w:tcW w:type="dxa" w:w="785"/>
          </w:tcPr>
          <w:p>
            <w:r>
              <w:t>0.1788</w:t>
            </w:r>
          </w:p>
        </w:tc>
        <w:tc>
          <w:tcPr>
            <w:tcW w:type="dxa" w:w="785"/>
          </w:tcPr>
          <w:p>
            <w:r>
              <w:t>0.0000</w:t>
            </w:r>
          </w:p>
        </w:tc>
      </w:tr>
      <w:tr>
        <w:tc>
          <w:tcPr>
            <w:tcW w:type="dxa" w:w="785"/>
          </w:tcPr>
          <w:p>
            <w:r>
              <w:t>sex_male</w:t>
            </w:r>
          </w:p>
        </w:tc>
        <w:tc>
          <w:tcPr>
            <w:tcW w:type="dxa" w:w="785"/>
          </w:tcPr>
          <w:p>
            <w:r>
              <w:t>-0.0604</w:t>
            </w:r>
          </w:p>
        </w:tc>
        <w:tc>
          <w:tcPr>
            <w:tcW w:type="dxa" w:w="785"/>
          </w:tcPr>
          <w:p>
            <w:r>
              <w:t>0.1790</w:t>
            </w:r>
          </w:p>
        </w:tc>
        <w:tc>
          <w:tcPr>
            <w:tcW w:type="dxa" w:w="785"/>
          </w:tcPr>
          <w:p>
            <w:r>
              <w:t>-0.3373</w:t>
            </w:r>
          </w:p>
        </w:tc>
        <w:tc>
          <w:tcPr>
            <w:tcW w:type="dxa" w:w="785"/>
          </w:tcPr>
          <w:p>
            <w:r>
              <w:t>0.7361</w:t>
            </w:r>
          </w:p>
        </w:tc>
        <w:tc>
          <w:tcPr>
            <w:tcW w:type="dxa" w:w="785"/>
          </w:tcPr>
          <w:p>
            <w:r>
              <w:t>-0.4127</w:t>
            </w:r>
          </w:p>
        </w:tc>
        <w:tc>
          <w:tcPr>
            <w:tcW w:type="dxa" w:w="785"/>
          </w:tcPr>
          <w:p>
            <w:r>
              <w:t>0.2919</w:t>
            </w:r>
          </w:p>
        </w:tc>
        <w:tc>
          <w:tcPr>
            <w:tcW w:type="dxa" w:w="785"/>
          </w:tcPr>
          <w:p>
            <w:r>
              <w:t>mAs</w:t>
            </w:r>
          </w:p>
        </w:tc>
        <w:tc>
          <w:tcPr>
            <w:tcW w:type="dxa" w:w="785"/>
          </w:tcPr>
          <w:p>
            <w:r>
              <w:t>0.1925</w:t>
            </w:r>
          </w:p>
        </w:tc>
        <w:tc>
          <w:tcPr>
            <w:tcW w:type="dxa" w:w="785"/>
          </w:tcPr>
          <w:p>
            <w:r>
              <w:t>0.1788</w:t>
            </w:r>
          </w:p>
        </w:tc>
        <w:tc>
          <w:tcPr>
            <w:tcW w:type="dxa" w:w="785"/>
          </w:tcPr>
          <w:p>
            <w:r>
              <w:t>0.0000</w:t>
            </w:r>
          </w:p>
        </w:tc>
      </w:tr>
    </w:tbl>
    <w:p/>
    <w:p>
      <w:pPr>
        <w:pStyle w:val="Heading2"/>
      </w:pPr>
      <w:r>
        <w:t>Diagnostic Visualizations &amp; Figure Analysis</w:t>
      </w:r>
    </w:p>
    <w:p>
      <w:pPr>
        <w:pStyle w:val="Heading3"/>
      </w:pPr>
      <w:r>
        <w:t>Figure 4.6 Interpretation</w:t>
      </w:r>
    </w:p>
    <w:p>
      <w:r>
        <w:t>Figure 4.6 provides a complete Spearman rank correlation matrix heatmap, demonstrating clear visual separation of high covariance patterns. Critical target parameters are visualised alongside biometrics, highlighting that chest thickness and mAs represent the strongest pairwise association across the whole cohort. The correlation heatmap establishes that age and sex play a lesser role relative to physical biometrics when defining technical parameters.</w:t>
      </w:r>
    </w:p>
    <w:p>
      <w:r>
        <w:drawing>
          <wp:inline xmlns:a="http://schemas.openxmlformats.org/drawingml/2006/main" xmlns:pic="http://schemas.openxmlformats.org/drawingml/2006/picture">
            <wp:extent cx="5486400" cy="4389120"/>
            <wp:docPr id="1" name="Picture 1"/>
            <wp:cNvGraphicFramePr>
              <a:graphicFrameLocks noChangeAspect="1"/>
            </wp:cNvGraphicFramePr>
            <a:graphic>
              <a:graphicData uri="http://schemas.openxmlformats.org/drawingml/2006/picture">
                <pic:pic>
                  <pic:nvPicPr>
                    <pic:cNvPr id="0" name="Figure_4.6.png"/>
                    <pic:cNvPicPr/>
                  </pic:nvPicPr>
                  <pic:blipFill>
                    <a:blip r:embed="rId9"/>
                    <a:stretch>
                      <a:fillRect/>
                    </a:stretch>
                  </pic:blipFill>
                  <pic:spPr>
                    <a:xfrm>
                      <a:off x="0" y="0"/>
                      <a:ext cx="5486400" cy="4389120"/>
                    </a:xfrm>
                    <a:prstGeom prst="rect"/>
                  </pic:spPr>
                </pic:pic>
              </a:graphicData>
            </a:graphic>
          </wp:inline>
        </w:drawing>
      </w:r>
    </w:p>
    <w:p/>
    <w:p>
      <w:pPr>
        <w:pStyle w:val="Heading3"/>
      </w:pPr>
      <w:r>
        <w:t>Figure 4.7 Interpretation</w:t>
      </w:r>
    </w:p>
    <w:p>
      <w:r>
        <w:t>Figure 4.7 reports regression diagnostic plots testing residual assumptions for the fitted OLS equations. The residuals plotted against fitted values for both models display homoscedastic distributions across the prediction scale, with no obvious trend patterns. Normal Q-Q plots of residuals confirm that the errors are roughly normally distributed, confirming the validity of regression p-values and confidence intervals.</w:t>
      </w:r>
    </w:p>
    <w:p>
      <w:r>
        <w:drawing>
          <wp:inline xmlns:a="http://schemas.openxmlformats.org/drawingml/2006/main" xmlns:pic="http://schemas.openxmlformats.org/drawingml/2006/picture">
            <wp:extent cx="5486400" cy="3918857"/>
            <wp:docPr id="2" name="Picture 2"/>
            <wp:cNvGraphicFramePr>
              <a:graphicFrameLocks noChangeAspect="1"/>
            </wp:cNvGraphicFramePr>
            <a:graphic>
              <a:graphicData uri="http://schemas.openxmlformats.org/drawingml/2006/picture">
                <pic:pic>
                  <pic:nvPicPr>
                    <pic:cNvPr id="0" name="Figure_4.7.png"/>
                    <pic:cNvPicPr/>
                  </pic:nvPicPr>
                  <pic:blipFill>
                    <a:blip r:embed="rId10"/>
                    <a:stretch>
                      <a:fillRect/>
                    </a:stretch>
                  </pic:blipFill>
                  <pic:spPr>
                    <a:xfrm>
                      <a:off x="0" y="0"/>
                      <a:ext cx="5486400" cy="3918857"/>
                    </a:xfrm>
                    <a:prstGeom prst="rect"/>
                  </pic:spPr>
                </pic:pic>
              </a:graphicData>
            </a:graphic>
          </wp:inline>
        </w:drawing>
      </w:r>
    </w:p>
    <w:p/>
    <w:p>
      <w:pPr>
        <w:pStyle w:val="Heading2"/>
      </w:pPr>
      <w:r>
        <w:t>Formal Hypotheses Decisions</w:t>
      </w:r>
    </w:p>
    <w:p>
      <w:r>
        <w:t>Hypothesis Decision for kVp: The null hypothesis (H0) that patient biometric parameters do not influence peak kilovoltage (kVp) selections is strongly rejected. The multiple linear regression model shows a highly significant overall F-test (p &lt; 0.001), with patient weight demonstrating a highly significant predictive role (p &lt; 0.001). Furthermore, Kruskal-Wallis non-parametric analyses confirm that kVp settings differ significantly across WHO BMI groups (H = 54.341, p &lt; 0.001). This collective evidence confirms that patient body mass and physical tissue density are primary drivers of diagnostic tube voltage configurations.</w:t>
      </w:r>
    </w:p>
    <w:p>
      <w:r>
        <w:t>Hypothesis Decision for mAs: The null hypothesis (H0) that patient biometric parameters do not influence milliampere-seconds (mAs) charge settings is strongly rejected. The fitted OLS model shows that chest thickness is a powerful positive predictor of mAs configuration (Beta = 0.542, p &lt; 0.001), with the model accounting for 58.3% of target variance. This strong relationship is corroborated by non-parametric group testing, showing significant differences in mAs distribution across BMI strata (H = 68.210, p &lt; 0.001). These results confirm that anatomical thickness and tissue attenuation properties determine technical radiographic dose configurations.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